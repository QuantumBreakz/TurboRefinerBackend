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Introduction to SQL •</w:t>
        <w:tab/>
        <w:t>SQL stands for Structured Query Language</w:t>
      </w:r>
    </w:p>
    <w:p>
      <w:pPr>
        <w:spacing w:before="0" w:after="240" w:line="240" w:lineRule="auto"/>
      </w:pPr>
      <w:r>
        <w:tab/>
        <w:t>•</w:t>
        <w:tab/>
        <w:t>sql stands for structured query language</w:t>
      </w:r>
    </w:p>
    <w:p>
      <w:pPr>
        <w:spacing w:before="0" w:after="240" w:line="240" w:lineRule="auto"/>
      </w:pPr>
      <w:r>
        <w:tab/>
        <w:t>•</w:t>
        <w:tab/>
        <w:t>SQL lets you access and manipulate databases</w:t>
      </w:r>
    </w:p>
    <w:p>
      <w:pPr>
        <w:spacing w:before="0" w:after="240" w:line="240" w:lineRule="auto"/>
      </w:pPr>
      <w:r>
        <w:tab/>
        <w:t>•</w:t>
        <w:tab/>
        <w:t>sql lets you access and manipulate databases</w:t>
      </w:r>
    </w:p>
    <w:p>
      <w:pPr>
        <w:spacing w:before="0" w:after="240" w:line="240" w:lineRule="auto"/>
      </w:pPr>
      <w:r>
        <w:t>What Can SQL do? •</w:t>
        <w:tab/>
        <w:t>SQL can execute queries against a database</w:t>
      </w:r>
    </w:p>
    <w:p>
      <w:pPr>
        <w:spacing w:before="0" w:after="240" w:line="240" w:lineRule="auto"/>
      </w:pPr>
      <w:r>
        <w:tab/>
        <w:t>•</w:t>
        <w:tab/>
        <w:t>sql can execute queries against a database</w:t>
      </w:r>
    </w:p>
    <w:p>
      <w:pPr>
        <w:spacing w:before="0" w:after="240" w:line="240" w:lineRule="auto"/>
      </w:pPr>
      <w:r>
        <w:tab/>
        <w:t>•</w:t>
        <w:tab/>
        <w:t>SQL can retrieve data from a database</w:t>
      </w:r>
    </w:p>
    <w:p>
      <w:pPr>
        <w:spacing w:before="0" w:after="240" w:line="240" w:lineRule="auto"/>
      </w:pPr>
      <w:r>
        <w:tab/>
        <w:t>•</w:t>
        <w:tab/>
        <w:t>SQL can insert records in a database</w:t>
      </w:r>
    </w:p>
    <w:p>
      <w:pPr>
        <w:spacing w:before="0" w:after="240" w:line="240" w:lineRule="auto"/>
      </w:pPr>
      <w:r>
        <w:tab/>
        <w:t>•</w:t>
        <w:tab/>
        <w:t>SQL can update records in a database</w:t>
      </w:r>
    </w:p>
    <w:p>
      <w:pPr>
        <w:spacing w:before="0" w:after="240" w:line="240" w:lineRule="auto"/>
      </w:pPr>
      <w:r>
        <w:tab/>
        <w:t>•</w:t>
        <w:tab/>
        <w:t>SQL can delete records from a database</w:t>
      </w:r>
    </w:p>
    <w:p>
      <w:pPr>
        <w:spacing w:before="0" w:after="240" w:line="240" w:lineRule="auto"/>
      </w:pPr>
      <w:r>
        <w:tab/>
        <w:t>•</w:t>
        <w:tab/>
        <w:t>SQL can create new databases</w:t>
      </w:r>
    </w:p>
    <w:p>
      <w:pPr>
        <w:spacing w:before="0" w:after="240" w:line="240" w:lineRule="auto"/>
      </w:pPr>
      <w:r>
        <w:tab/>
        <w:t>•</w:t>
        <w:tab/>
        <w:t>SQL can create new tables in a database</w:t>
      </w:r>
    </w:p>
    <w:p>
      <w:pPr>
        <w:spacing w:before="0" w:after="240" w:line="240" w:lineRule="auto"/>
      </w:pPr>
      <w:r>
        <w:tab/>
        <w:t>•</w:t>
        <w:tab/>
        <w:t>SQL can create stored procedures in a database</w:t>
      </w:r>
    </w:p>
    <w:p>
      <w:pPr>
        <w:spacing w:before="0" w:after="240" w:line="240" w:lineRule="auto"/>
      </w:pPr>
      <w:r>
        <w:tab/>
        <w:t>•</w:t>
        <w:tab/>
        <w:t>SQL can create views in a database</w:t>
      </w:r>
    </w:p>
    <w:p>
      <w:pPr>
        <w:spacing w:before="0" w:after="240" w:line="240" w:lineRule="auto"/>
      </w:pPr>
      <w:r>
        <w:tab/>
        <w:t>•</w:t>
        <w:tab/>
        <w:t>SQL can set permissions on tables, procedures, and views</w:t>
      </w:r>
    </w:p>
    <w:p>
      <w:pPr>
        <w:spacing w:before="0" w:after="240" w:line="240" w:lineRule="auto"/>
      </w:pPr>
      <w:r>
        <w:tab/>
        <w:t>•</w:t>
        <w:tab/>
        <w:t>execute queries, retrieve data, insert records, update records, delete records, create new databases, create new tables, create stored procedures, create views, set permissions on tables, procedures, views</w:t>
      </w:r>
    </w:p>
    <w:p>
      <w:pPr>
        <w:spacing w:before="0" w:after="240" w:line="240" w:lineRule="auto"/>
      </w:pPr>
      <w:r>
        <w:t>RDBMS</w:t>
      </w:r>
    </w:p>
    <w:p>
      <w:pPr>
        <w:spacing w:before="0" w:after="240" w:line="240" w:lineRule="auto"/>
      </w:pPr>
      <w:r>
        <w:t>RDBMS stands for Relational Database Management System. Rdbms -&gt; relational database management system. RDBMS is the basis for SQL, and for all modern database systems such as MS SQL Server, IBM DB2, Oracle, MySQL, and Microsoft Access. Dbms is the basis for sql, and for all modern database systems such as ms sql server, ibm db2 , oracle, mysql and Microsoft access. The data in RDBMS is stored in database objects called tables. A table is a collection of related data entries and it consists of columns and rows</w:t>
      </w:r>
    </w:p>
    <w:p>
      <w:pPr>
        <w:spacing w:before="0" w:after="240" w:line="240" w:lineRule="auto"/>
      </w:pPr>
      <w:r>
        <w:t>The data in RDBMS is stored in database objects called tables. A table is a collection of related data entries and it consist of columns and rows. Keep in Mind That... •</w:t>
        <w:tab/>
        <w:t>SQL keywords are NOT case sensitive: select is the same as SELECT</w:t>
      </w:r>
    </w:p>
    <w:p>
      <w:pPr>
        <w:spacing w:before="0" w:after="240" w:line="240" w:lineRule="auto"/>
      </w:pPr>
      <w:r>
        <w:tab/>
        <w:t>•</w:t>
        <w:tab/>
        <w:t>sql keywords is not case case sensitive: select is the same as SELECT. Semicolon after SQL Statements? Some database systems require a semicolon at the end of each SQL statement. Some database systems require a semicolon at the end of each sql statement. Semicolon is the standard way to separate each SQL statement in database systems that allow more than one SQL statement to be executed in the same call to the server. Semicolon is the standard way to separate each sql statement in database systems that allow more than one sql statement to be executed in the same cell to the server. SELECT Syntax</w:t>
      </w:r>
    </w:p>
    <w:p>
      <w:pPr>
        <w:spacing w:before="0" w:after="240" w:line="240" w:lineRule="auto"/>
      </w:pPr>
      <w:r>
        <w:t>SELECT column1, column2, ... FROM table_name;</w:t>
      </w:r>
    </w:p>
    <w:p>
      <w:pPr>
        <w:spacing w:before="0" w:after="240" w:line="240" w:lineRule="auto"/>
      </w:pPr>
      <w:r>
        <w:t>SELECT CustomerName, City FROM Customers;</w:t>
      </w:r>
    </w:p>
    <w:p>
      <w:pPr>
        <w:spacing w:before="0" w:after="240" w:line="240" w:lineRule="auto"/>
      </w:pPr>
      <w:r>
        <w:t>SELECT * FROM Customers;</w:t>
      </w:r>
    </w:p>
    <w:p>
      <w:pPr>
        <w:spacing w:before="0" w:after="240" w:line="240" w:lineRule="auto"/>
      </w:pPr>
    </w:p>
    <w:p>
      <w:pPr>
        <w:spacing w:before="0" w:after="240" w:line="240" w:lineRule="auto"/>
      </w:pPr>
      <w:r>
        <w:t>SQL, or Structured Query Language, is a robust tool for database interaction. It allows users to efficiently query, update, and manage data. ---</w:t>
      </w:r>
    </w:p>
    <w:p>
      <w:pPr>
        <w:spacing w:before="0" w:after="240" w:line="240" w:lineRule="auto"/>
      </w:pPr>
    </w:p>
    <w:p>
      <w:pPr>
        <w:spacing w:before="0" w:after="240" w:line="240" w:lineRule="auto"/>
      </w:pPr>
      <w:r>
        <w:t>Understanding SQL FROM table_name;</w:t>
      </w:r>
    </w:p>
    <w:p>
      <w:pPr>
        <w:spacing w:before="0" w:after="240" w:line="240" w:lineRule="auto"/>
      </w:pPr>
      <w:r>
        <w:t>SELECT COUNT(DISTINCT Country) FROM Customers;</w:t>
      </w:r>
    </w:p>
    <w:p>
      <w:pPr>
        <w:spacing w:before="0" w:after="240" w:line="240" w:lineRule="auto"/>
      </w:pPr>
    </w:p>
    <w:p>
      <w:pPr>
        <w:spacing w:before="0" w:after="240" w:line="240" w:lineRule="auto"/>
      </w:pPr>
      <w:r>
        <w:t>What is SQL? - SQL stands for Structured Query Language. - It provides a method to access and manipulate databases. ### What Can SQL Do? - Execute queries on databases. - Retrieve, insert, update, and delete records. - Create databases and tables. - Develop stored procedures and views. - Manage permissions on tables, procedures, and views. ---</w:t>
      </w:r>
    </w:p>
    <w:p>
      <w:pPr>
        <w:spacing w:before="0" w:after="240" w:line="240" w:lineRule="auto"/>
      </w:pPr>
    </w:p>
    <w:p>
      <w:pPr>
        <w:spacing w:before="0" w:after="240" w:line="240" w:lineRule="auto"/>
      </w:pPr>
      <w:r>
        <w:t>RDBMS: The Foundation of SQL FROM table_name</w:t>
      </w:r>
    </w:p>
    <w:p>
      <w:pPr>
        <w:spacing w:before="0" w:after="240" w:line="240" w:lineRule="auto"/>
      </w:pPr>
      <w:r>
        <w:t>WHERE condition1 AND condition2 AND condition3 ...;</w:t>
      </w:r>
    </w:p>
    <w:p>
      <w:pPr>
        <w:spacing w:before="0" w:after="240" w:line="240" w:lineRule="auto"/>
      </w:pPr>
      <w:r>
        <w:t>SELECT * FROM Customers</w:t>
      </w:r>
    </w:p>
    <w:p>
      <w:pPr>
        <w:spacing w:before="0" w:after="240" w:line="240" w:lineRule="auto"/>
      </w:pPr>
      <w:r>
        <w:t>WHERE Country='Germany' AND City='Berlin';</w:t>
      </w:r>
    </w:p>
    <w:p>
      <w:pPr>
        <w:spacing w:before="0" w:after="240" w:line="240" w:lineRule="auto"/>
      </w:pPr>
    </w:p>
    <w:p>
      <w:pPr>
        <w:spacing w:before="0" w:after="240" w:line="240" w:lineRule="auto"/>
      </w:pPr>
      <w:r>
        <w:t>What is RDBMS? - RDBMS stands for Relational Database Management System. - It underpins SQL and modern databases like MS SQL Server, IBM DB2, Oracle, MySQL, and Microsoft Access. - Data in RDBMS is organized in tables with columns and rows. ### Key Points to Remember</w:t>
      </w:r>
    </w:p>
    <w:p>
      <w:pPr>
        <w:spacing w:before="0" w:after="240" w:line="240" w:lineRule="auto"/>
      </w:pPr>
    </w:p>
    <w:p>
      <w:pPr>
        <w:spacing w:before="0" w:after="240" w:line="240" w:lineRule="auto"/>
      </w:pPr>
      <w:r>
        <w:t>- SQL keywords are case-insensitive. - Some systems require a semicolon to separate SQL statements. ---</w:t>
      </w:r>
    </w:p>
    <w:p>
      <w:pPr>
        <w:spacing w:before="0" w:after="240" w:line="240" w:lineRule="auto"/>
      </w:pPr>
    </w:p>
    <w:p>
      <w:pPr>
        <w:spacing w:before="0" w:after="240" w:line="240" w:lineRule="auto"/>
      </w:pPr>
      <w:r>
        <w:t>SQL Syntax and Operations FROM table_name</w:t>
      </w:r>
    </w:p>
    <w:p>
      <w:pPr>
        <w:spacing w:before="0" w:after="240" w:line="240" w:lineRule="auto"/>
      </w:pPr>
      <w:r>
        <w:t>WHERE condition1 OR condition2 OR condition3 ...;</w:t>
      </w:r>
    </w:p>
    <w:p>
      <w:pPr>
        <w:spacing w:before="0" w:after="240" w:line="240" w:lineRule="auto"/>
      </w:pPr>
      <w:r>
        <w:t>SELECT * FROM Customers</w:t>
      </w:r>
    </w:p>
    <w:p>
      <w:pPr>
        <w:spacing w:before="0" w:after="240" w:line="240" w:lineRule="auto"/>
      </w:pPr>
      <w:r>
        <w:t>WHERE City='Berlin' OR City='München';</w:t>
      </w:r>
    </w:p>
    <w:p>
      <w:pPr>
        <w:spacing w:before="0" w:after="240" w:line="240" w:lineRule="auto"/>
      </w:pPr>
    </w:p>
    <w:p>
      <w:pPr>
        <w:spacing w:before="0" w:after="240" w:line="240" w:lineRule="auto"/>
      </w:pPr>
      <w:r>
        <w:t>SELECT Syntax FROM table_name</w:t>
      </w:r>
    </w:p>
    <w:p>
      <w:pPr>
        <w:spacing w:before="0" w:after="240" w:line="240" w:lineRule="auto"/>
      </w:pPr>
      <w:r>
        <w:t>WHERE NOT condition;</w:t>
      </w:r>
    </w:p>
    <w:p>
      <w:pPr>
        <w:spacing w:before="0" w:after="240" w:line="240" w:lineRule="auto"/>
      </w:pPr>
    </w:p>
    <w:p>
      <w:pPr>
        <w:spacing w:before="0" w:after="240" w:line="240" w:lineRule="auto"/>
      </w:pPr>
      <w:r>
        <w:t>- Basic syntax: `SELECT column1, column2 FROM table_name. `</w:t>
      </w:r>
    </w:p>
    <w:p>
      <w:pPr>
        <w:spacing w:before="0" w:after="240" w:line="240" w:lineRule="auto"/>
      </w:pPr>
      <w:r>
        <w:t>- Example: `SELECT CustomerName, City FROM Customers;`</w:t>
      </w:r>
    </w:p>
    <w:p>
      <w:pPr>
        <w:spacing w:before="0" w:after="240" w:line="240" w:lineRule="auto"/>
      </w:pPr>
    </w:p>
    <w:p>
      <w:pPr>
        <w:spacing w:before="0" w:after="240" w:line="240" w:lineRule="auto"/>
      </w:pPr>
      <w:r>
        <w:t>DISTINCT Syntax SELECT * FROM Customers</w:t>
      </w:r>
    </w:p>
    <w:p>
      <w:pPr>
        <w:spacing w:before="0" w:after="240" w:line="240" w:lineRule="auto"/>
      </w:pPr>
      <w:r>
        <w:t>WHERE NOT Country='Germany';</w:t>
      </w:r>
    </w:p>
    <w:p>
      <w:pPr>
        <w:spacing w:before="0" w:after="240" w:line="240" w:lineRule="auto"/>
      </w:pPr>
    </w:p>
    <w:p>
      <w:pPr>
        <w:spacing w:before="0" w:after="240" w:line="240" w:lineRule="auto"/>
      </w:pPr>
      <w:r>
        <w:t>- Use `SELECT DISTINCT` to get unique values. Select * from customers</w:t>
      </w:r>
    </w:p>
    <w:p>
      <w:pPr>
        <w:spacing w:before="0" w:after="240" w:line="240" w:lineRule="auto"/>
      </w:pPr>
      <w:r>
        <w:t>Where not country=‘Germany’;</w:t>
      </w:r>
    </w:p>
    <w:p>
      <w:pPr>
        <w:spacing w:before="0" w:after="240" w:line="240" w:lineRule="auto"/>
      </w:pPr>
      <w:r>
        <w:t>Combining AND, OR and NOT</w:t>
      </w:r>
    </w:p>
    <w:p>
      <w:pPr>
        <w:spacing w:before="0" w:after="240" w:line="240" w:lineRule="auto"/>
      </w:pPr>
      <w:r>
        <w:t>SELECT * FROM Customers</w:t>
      </w:r>
    </w:p>
    <w:p>
      <w:pPr>
        <w:spacing w:before="0" w:after="240" w:line="240" w:lineRule="auto"/>
      </w:pPr>
      <w:r>
        <w:t>WHERE Country='Germany' AND (City='Berlin' OR City='München');</w:t>
      </w:r>
    </w:p>
    <w:p>
      <w:pPr>
        <w:spacing w:before="0" w:after="240" w:line="240" w:lineRule="auto"/>
      </w:pPr>
      <w:r>
        <w:t>SELECT * FROM Customers</w:t>
      </w:r>
    </w:p>
    <w:p>
      <w:pPr>
        <w:spacing w:before="0" w:after="240" w:line="240" w:lineRule="auto"/>
      </w:pPr>
      <w:r>
        <w:t>WHERE NOT Country='Germany' AND NOT Country='USA';</w:t>
      </w:r>
    </w:p>
    <w:p>
      <w:pPr>
        <w:spacing w:before="0" w:after="240" w:line="240" w:lineRule="auto"/>
      </w:pPr>
    </w:p>
    <w:p>
      <w:pPr>
        <w:spacing w:before="0" w:after="240" w:line="240" w:lineRule="auto"/>
      </w:pPr>
      <w:r>
        <w:t>WHERE Clause Select * from customers</w:t>
      </w:r>
    </w:p>
    <w:p>
      <w:pPr>
        <w:spacing w:before="0" w:after="240" w:line="240" w:lineRule="auto"/>
      </w:pPr>
      <w:r>
        <w:t>Where country= ‘Munich’ and  NOT (city=‘berlin’ or city=‘munchen’)</w:t>
      </w:r>
    </w:p>
    <w:p>
      <w:pPr>
        <w:spacing w:before="0" w:after="240" w:line="240" w:lineRule="auto"/>
      </w:pPr>
    </w:p>
    <w:p>
      <w:pPr>
        <w:spacing w:before="0" w:after="240" w:line="240" w:lineRule="auto"/>
      </w:pPr>
      <w:r>
        <w:t>- Filters records based on a condition. FROM table_name</w:t>
      </w:r>
    </w:p>
    <w:p>
      <w:pPr>
        <w:spacing w:before="0" w:after="240" w:line="240" w:lineRule="auto"/>
      </w:pPr>
      <w:r>
        <w:t>ORDER BY column1, column2, ... ASC|DESC;</w:t>
      </w:r>
    </w:p>
    <w:p>
      <w:pPr>
        <w:spacing w:before="0" w:after="240" w:line="240" w:lineRule="auto"/>
      </w:pPr>
      <w:r>
        <w:t>SELECT * FROM Customers</w:t>
      </w:r>
    </w:p>
    <w:p>
      <w:pPr>
        <w:spacing w:before="0" w:after="240" w:line="240" w:lineRule="auto"/>
      </w:pPr>
      <w:r>
        <w:t>ORDER BY Country DESC;</w:t>
      </w:r>
    </w:p>
    <w:p>
      <w:pPr>
        <w:spacing w:before="0" w:after="240" w:line="240" w:lineRule="auto"/>
      </w:pPr>
    </w:p>
    <w:p>
      <w:pPr>
        <w:spacing w:before="0" w:after="240" w:line="240" w:lineRule="auto"/>
      </w:pPr>
      <w:r>
        <w:t>Combining Conditions Select column1, column2</w:t>
      </w:r>
    </w:p>
    <w:p>
      <w:pPr>
        <w:spacing w:before="0" w:after="240" w:line="240" w:lineRule="auto"/>
      </w:pPr>
      <w:r>
        <w:t>From table_name</w:t>
      </w:r>
    </w:p>
    <w:p>
      <w:pPr>
        <w:spacing w:before="0" w:after="240" w:line="240" w:lineRule="auto"/>
      </w:pPr>
      <w:r>
        <w:t>Order by column1, column2… asc|desc</w:t>
      </w:r>
    </w:p>
    <w:p>
      <w:pPr>
        <w:spacing w:before="0" w:after="240" w:line="240" w:lineRule="auto"/>
      </w:pPr>
      <w:r>
        <w:t>Select * from customers</w:t>
      </w:r>
    </w:p>
    <w:p>
      <w:pPr>
        <w:spacing w:before="0" w:after="240" w:line="240" w:lineRule="auto"/>
      </w:pPr>
      <w:r>
        <w:t>Order by country desc</w:t>
      </w:r>
    </w:p>
    <w:p>
      <w:pPr>
        <w:spacing w:before="0" w:after="240" w:line="240" w:lineRule="auto"/>
      </w:pPr>
      <w:r>
        <w:t>Select count(distinct c.customer_name, c.customer_salary) from customers c</w:t>
      </w:r>
    </w:p>
    <w:p>
      <w:pPr>
        <w:spacing w:before="0" w:after="240" w:line="240" w:lineRule="auto"/>
      </w:pPr>
      <w:r>
        <w:t>Where c.country not (c.country=‘berlin’ or c.customer_age=22)</w:t>
      </w:r>
    </w:p>
    <w:p>
      <w:pPr>
        <w:spacing w:before="0" w:after="240" w:line="240" w:lineRule="auto"/>
      </w:pPr>
      <w:r>
        <w:t>Order by c.customer_salary desc;</w:t>
      </w:r>
    </w:p>
    <w:p>
      <w:pPr>
        <w:spacing w:before="0" w:after="240" w:line="240" w:lineRule="auto"/>
      </w:pPr>
    </w:p>
    <w:p>
      <w:pPr>
        <w:spacing w:before="0" w:after="240" w:line="240" w:lineRule="auto"/>
      </w:pPr>
      <w:r>
        <w:t>- Use `AND`, `OR`, and `NOT` for multiple conditions. Select count(distinct concat(c.customer_name, ‘-‘, c.customer_salary)) from customers c</w:t>
      </w:r>
    </w:p>
    <w:p>
      <w:pPr>
        <w:spacing w:before="0" w:after="240" w:line="240" w:lineRule="auto"/>
      </w:pPr>
      <w:r>
        <w:t>Where c.country not (c.country=‘berlin’) and c.customer_age not (c.customer_age=22)</w:t>
      </w:r>
    </w:p>
    <w:p>
      <w:pPr>
        <w:spacing w:before="0" w:after="240" w:line="240" w:lineRule="auto"/>
      </w:pPr>
      <w:r>
        <w:t>Order by c.customer_salary desc;</w:t>
      </w:r>
    </w:p>
    <w:p>
      <w:pPr>
        <w:spacing w:before="0" w:after="240" w:line="240" w:lineRule="auto"/>
      </w:pPr>
      <w:r>
        <w:t>ORDER BY Several Columns</w:t>
      </w:r>
    </w:p>
    <w:p>
      <w:pPr>
        <w:spacing w:before="0" w:after="240" w:line="240" w:lineRule="auto"/>
      </w:pPr>
      <w:r>
        <w:t>SELECT * FROM Customers</w:t>
      </w:r>
    </w:p>
    <w:p>
      <w:pPr>
        <w:spacing w:before="0" w:after="240" w:line="240" w:lineRule="auto"/>
      </w:pPr>
      <w:r>
        <w:t>ORDER BY Country, CustomerName;</w:t>
      </w:r>
    </w:p>
    <w:p>
      <w:pPr>
        <w:spacing w:before="0" w:after="240" w:line="240" w:lineRule="auto"/>
      </w:pPr>
    </w:p>
    <w:p>
      <w:pPr>
        <w:spacing w:before="0" w:after="240" w:line="240" w:lineRule="auto"/>
      </w:pPr>
      <w:r>
        <w:t>ORDER BY Clause Select * from customers</w:t>
      </w:r>
    </w:p>
    <w:p>
      <w:pPr>
        <w:spacing w:before="0" w:after="240" w:line="240" w:lineRule="auto"/>
      </w:pPr>
      <w:r>
        <w:t>Order by country asc, customer name desc;</w:t>
      </w:r>
    </w:p>
    <w:p>
      <w:pPr>
        <w:spacing w:before="0" w:after="240" w:line="240" w:lineRule="auto"/>
      </w:pPr>
      <w:r>
        <w:t>SELECT * FROM Customers</w:t>
      </w:r>
    </w:p>
    <w:p>
      <w:pPr>
        <w:spacing w:before="0" w:after="240" w:line="240" w:lineRule="auto"/>
      </w:pPr>
      <w:r>
        <w:t xml:space="preserve">ORDER BY Country ASC, CustomerName DESC; </w:t>
      </w:r>
    </w:p>
    <w:p>
      <w:pPr>
        <w:spacing w:before="0" w:after="240" w:line="240" w:lineRule="auto"/>
      </w:pPr>
      <w:r>
        <w:t>INSERT INTO Syntax</w:t>
      </w:r>
    </w:p>
    <w:p>
      <w:pPr>
        <w:spacing w:before="0" w:after="240" w:line="240" w:lineRule="auto"/>
      </w:pPr>
      <w:r>
        <w:t>INSERT INTO table_name (column1, column2, column3, ...)</w:t>
      </w:r>
    </w:p>
    <w:p>
      <w:pPr>
        <w:spacing w:before="0" w:after="240" w:line="240" w:lineRule="auto"/>
      </w:pPr>
      <w:r>
        <w:t>VALUES (value1, value2, value3, ...);</w:t>
      </w:r>
    </w:p>
    <w:p>
      <w:pPr>
        <w:spacing w:before="0" w:after="240" w:line="240" w:lineRule="auto"/>
      </w:pPr>
    </w:p>
    <w:p>
      <w:pPr>
        <w:spacing w:before="0" w:after="240" w:line="240" w:lineRule="auto"/>
      </w:pPr>
      <w:r>
        <w:t>- Sorts results by specified columns. - Example: `SELECT * FROM Customers ORDER BY Country DESC;`</w:t>
      </w:r>
    </w:p>
    <w:p>
      <w:pPr>
        <w:spacing w:before="0" w:after="240" w:line="240" w:lineRule="auto"/>
      </w:pPr>
    </w:p>
    <w:p>
      <w:pPr>
        <w:spacing w:before="0" w:after="240" w:line="240" w:lineRule="auto"/>
      </w:pPr>
      <w:r>
        <w:t>INSERT INTO Syntax However, make sure the order of the values is in the same order as the columns in the table. INSERT INTO table_name</w:t>
      </w:r>
    </w:p>
    <w:p>
      <w:pPr>
        <w:spacing w:before="0" w:after="240" w:line="240" w:lineRule="auto"/>
      </w:pPr>
      <w:r>
        <w:t>VALUES (value1, value2, value3, ...);</w:t>
      </w:r>
    </w:p>
    <w:p>
      <w:pPr>
        <w:spacing w:before="0" w:after="240" w:line="240" w:lineRule="auto"/>
      </w:pPr>
      <w:r>
        <w:t>INSERT INTO Customers (CustomerName, City, Country)</w:t>
      </w:r>
    </w:p>
    <w:p>
      <w:pPr>
        <w:spacing w:before="0" w:after="240" w:line="240" w:lineRule="auto"/>
      </w:pPr>
      <w:r>
        <w:t>VALUES ('Cardinal', 'Stavanger', 'Norway');</w:t>
      </w:r>
    </w:p>
    <w:p>
      <w:pPr>
        <w:spacing w:before="0" w:after="240" w:line="240" w:lineRule="auto"/>
      </w:pPr>
    </w:p>
    <w:p>
      <w:pPr>
        <w:spacing w:before="0" w:after="240" w:line="240" w:lineRule="auto"/>
      </w:pPr>
      <w:r>
        <w:t>- Adds new records to a table. - Example: `INSERT INTO Customers (CustomerName, City, Country) VALUES ('Cardinal', 'Stavanger', 'Norway');`</w:t>
      </w:r>
    </w:p>
    <w:p>
      <w:pPr>
        <w:spacing w:before="0" w:after="240" w:line="240" w:lineRule="auto"/>
      </w:pPr>
    </w:p>
    <w:p>
      <w:pPr>
        <w:spacing w:before="0" w:after="240" w:line="240" w:lineRule="auto"/>
      </w:pPr>
      <w:r>
        <w:t>--- A field with a NULL value is a field with no value.</w:t>
      </w:r>
    </w:p>
    <w:p>
      <w:pPr>
        <w:spacing w:before="0" w:after="240" w:line="240" w:lineRule="auto"/>
      </w:pPr>
    </w:p>
    <w:p>
      <w:pPr>
        <w:spacing w:before="0" w:after="240" w:line="240" w:lineRule="auto"/>
      </w:pPr>
      <w:r>
        <w:t>Advanced SQL Concepts IS NULL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IS NULL;</w:t>
      </w:r>
    </w:p>
    <w:p>
      <w:pPr>
        <w:spacing w:before="0" w:after="240" w:line="240" w:lineRule="auto"/>
      </w:pPr>
    </w:p>
    <w:p>
      <w:pPr>
        <w:spacing w:before="0" w:after="240" w:line="240" w:lineRule="auto"/>
      </w:pPr>
      <w:r>
        <w:t>SQL JOINs Select column_names</w:t>
      </w:r>
    </w:p>
    <w:p>
      <w:pPr>
        <w:spacing w:before="0" w:after="240" w:line="240" w:lineRule="auto"/>
      </w:pPr>
      <w:r>
        <w:t>From table_name</w:t>
      </w:r>
    </w:p>
    <w:p>
      <w:pPr>
        <w:spacing w:before="0" w:after="240" w:line="240" w:lineRule="auto"/>
      </w:pPr>
      <w:r>
        <w:t>Where column_name is null;</w:t>
      </w:r>
    </w:p>
    <w:p>
      <w:pPr>
        <w:spacing w:before="0" w:after="240" w:line="240" w:lineRule="auto"/>
      </w:pPr>
    </w:p>
    <w:p>
      <w:pPr>
        <w:spacing w:before="0" w:after="240" w:line="240" w:lineRule="auto"/>
      </w:pPr>
      <w:r>
        <w:t>- Combines rows from multiple tables based on a related column. - Types include INNER JOIN, LEFT JOIN, RIGHT JOIN, and FULL OUTER JOIN. ### SQL Views</w:t>
      </w:r>
    </w:p>
    <w:p>
      <w:pPr>
        <w:spacing w:before="0" w:after="240" w:line="240" w:lineRule="auto"/>
      </w:pPr>
    </w:p>
    <w:p>
      <w:pPr>
        <w:spacing w:before="0" w:after="240" w:line="240" w:lineRule="auto"/>
      </w:pPr>
      <w:r>
        <w:t>- A view is a virtual table from an SQL statement result. - Views simplify complex queries and enhance security. ### SQL Keys</w:t>
      </w:r>
    </w:p>
    <w:p>
      <w:pPr>
        <w:spacing w:before="0" w:after="240" w:line="240" w:lineRule="auto"/>
      </w:pPr>
    </w:p>
    <w:p>
      <w:pPr>
        <w:spacing w:before="0" w:after="240" w:line="240" w:lineRule="auto"/>
      </w:pPr>
      <w:r>
        <w:t>- Primary Key: Uniquely identifies each record. - Foreign Key: Establishes relationships between tables. - Composite Key: A primary key made up of multiple columns. ### SQL Transactions</w:t>
      </w:r>
    </w:p>
    <w:p>
      <w:pPr>
        <w:spacing w:before="0" w:after="240" w:line="240" w:lineRule="auto"/>
      </w:pPr>
    </w:p>
    <w:p>
      <w:pPr>
        <w:spacing w:before="0" w:after="240" w:line="240" w:lineRule="auto"/>
      </w:pPr>
      <w:r>
        <w:t>- A transaction is a sequence of operations executed as a single unit. - Transactions must adhere to ACID properties: Atomicity, Consistency, Isolation, and Durability. ---</w:t>
      </w:r>
    </w:p>
    <w:p>
      <w:pPr>
        <w:spacing w:before="0" w:after="240" w:line="240" w:lineRule="auto"/>
      </w:pPr>
    </w:p>
    <w:p>
      <w:pPr>
        <w:spacing w:before="0" w:after="240" w:line="240" w:lineRule="auto"/>
      </w:pPr>
      <w:r>
        <w:t>Conclusion DELETE Syntax</w:t>
      </w:r>
    </w:p>
    <w:p>
      <w:pPr>
        <w:spacing w:before="0" w:after="240" w:line="240" w:lineRule="auto"/>
      </w:pPr>
      <w:r>
        <w:t>DELETE FROM table_name WHERE condition;</w:t>
      </w:r>
    </w:p>
    <w:p>
      <w:pPr>
        <w:spacing w:before="0" w:after="240" w:line="240" w:lineRule="auto"/>
      </w:pPr>
    </w:p>
    <w:p>
      <w:pPr>
        <w:spacing w:before="0" w:after="240" w:line="240" w:lineRule="auto"/>
      </w:pPr>
      <w:r>
        <w:t>SQL is vital for managing and manipulating data in relational databases. Mastering its syntax and operations, along with advanced concepts like joins, views, and transactions, is crucial for effective database management.</w:t>
      </w:r>
    </w:p>
    <w:p>
      <w:pPr>
        <w:spacing w:before="0" w:after="240" w:line="240" w:lineRule="auto"/>
      </w:pPr>
    </w:p>
    <w:p>
      <w:pPr>
        <w:spacing w:before="0" w:after="240" w:line="240" w:lineRule="auto"/>
      </w:pPr>
      <w:r>
        <w:t>SELECT TOP Clause</w:t>
      </w:r>
    </w:p>
    <w:p>
      <w:pPr>
        <w:spacing w:before="0" w:after="240" w:line="240" w:lineRule="auto"/>
      </w:pPr>
      <w:r>
        <w:t>MySQL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condition</w:t>
      </w:r>
    </w:p>
    <w:p>
      <w:pPr>
        <w:spacing w:before="0" w:after="240" w:line="240" w:lineRule="auto"/>
      </w:pPr>
      <w:r>
        <w:t>LIMIT number;</w:t>
      </w:r>
    </w:p>
    <w:p>
      <w:pPr>
        <w:spacing w:before="0" w:after="240" w:line="240" w:lineRule="auto"/>
      </w:pPr>
    </w:p>
    <w:p>
      <w:pPr>
        <w:spacing w:before="0" w:after="240" w:line="240" w:lineRule="auto"/>
      </w:pPr>
      <w:r>
        <w:t>Select column_name(s)</w:t>
      </w:r>
    </w:p>
    <w:p>
      <w:pPr>
        <w:spacing w:before="0" w:after="240" w:line="240" w:lineRule="auto"/>
      </w:pPr>
      <w:r>
        <w:t>From table_name</w:t>
      </w:r>
    </w:p>
    <w:p>
      <w:pPr>
        <w:spacing w:before="0" w:after="240" w:line="240" w:lineRule="auto"/>
      </w:pPr>
      <w:r>
        <w:t xml:space="preserve">Where condition </w:t>
      </w:r>
    </w:p>
    <w:p>
      <w:pPr>
        <w:spacing w:before="0" w:after="240" w:line="240" w:lineRule="auto"/>
      </w:pPr>
      <w:r>
        <w:t>Limit number;</w:t>
      </w:r>
    </w:p>
    <w:p>
      <w:pPr>
        <w:spacing w:before="0" w:after="240" w:line="240" w:lineRule="auto"/>
      </w:pPr>
      <w:r>
        <w:t>MIN() Syntax</w:t>
      </w:r>
    </w:p>
    <w:p>
      <w:pPr>
        <w:spacing w:before="0" w:after="240" w:line="240" w:lineRule="auto"/>
      </w:pPr>
      <w:r>
        <w:t>SELECT MIN(column_name)</w:t>
      </w:r>
    </w:p>
    <w:p>
      <w:pPr>
        <w:spacing w:before="0" w:after="240" w:line="240" w:lineRule="auto"/>
      </w:pPr>
      <w:r>
        <w:t>FROM table_name</w:t>
      </w:r>
    </w:p>
    <w:p>
      <w:pPr>
        <w:spacing w:before="0" w:after="240" w:line="240" w:lineRule="auto"/>
      </w:pPr>
      <w:r>
        <w:t>WHERE condition;</w:t>
      </w:r>
    </w:p>
    <w:p>
      <w:pPr>
        <w:spacing w:before="0" w:after="240" w:line="240" w:lineRule="auto"/>
      </w:pPr>
    </w:p>
    <w:p>
      <w:pPr>
        <w:spacing w:before="0" w:after="240" w:line="240" w:lineRule="auto"/>
      </w:pPr>
      <w:r>
        <w:t>Select min(column_name)</w:t>
      </w:r>
    </w:p>
    <w:p>
      <w:pPr>
        <w:spacing w:before="0" w:after="240" w:line="240" w:lineRule="auto"/>
      </w:pPr>
      <w:r>
        <w:t>From table_name</w:t>
      </w:r>
    </w:p>
    <w:p>
      <w:pPr>
        <w:spacing w:before="0" w:after="240" w:line="240" w:lineRule="auto"/>
      </w:pPr>
      <w:r>
        <w:t>Where condition;</w:t>
      </w:r>
    </w:p>
    <w:p>
      <w:pPr>
        <w:spacing w:before="0" w:after="240" w:line="240" w:lineRule="auto"/>
      </w:pPr>
    </w:p>
    <w:p>
      <w:pPr>
        <w:spacing w:before="0" w:after="240" w:line="240" w:lineRule="auto"/>
      </w:pPr>
      <w:r>
        <w:t>MAX() Syntax</w:t>
      </w:r>
    </w:p>
    <w:p>
      <w:pPr>
        <w:spacing w:before="0" w:after="240" w:line="240" w:lineRule="auto"/>
      </w:pPr>
      <w:r>
        <w:t>SELECT MAX(column_name)</w:t>
      </w:r>
    </w:p>
    <w:p>
      <w:pPr>
        <w:spacing w:before="0" w:after="240" w:line="240" w:lineRule="auto"/>
      </w:pPr>
      <w:r>
        <w:t>FROM table_name</w:t>
      </w:r>
    </w:p>
    <w:p>
      <w:pPr>
        <w:spacing w:before="0" w:after="240" w:line="240" w:lineRule="auto"/>
      </w:pPr>
      <w:r>
        <w:t>WHERE condition;</w:t>
      </w:r>
    </w:p>
    <w:p>
      <w:pPr>
        <w:spacing w:before="0" w:after="240" w:line="240" w:lineRule="auto"/>
      </w:pPr>
      <w:r>
        <w:t>COUNT() Syntax</w:t>
      </w:r>
    </w:p>
    <w:p>
      <w:pPr>
        <w:spacing w:before="0" w:after="240" w:line="240" w:lineRule="auto"/>
      </w:pPr>
      <w:r>
        <w:t>SELECT COUNT(column_name)</w:t>
      </w:r>
    </w:p>
    <w:p>
      <w:pPr>
        <w:spacing w:before="0" w:after="240" w:line="240" w:lineRule="auto"/>
      </w:pPr>
      <w:r>
        <w:t>FROM table_name</w:t>
      </w:r>
    </w:p>
    <w:p>
      <w:pPr>
        <w:spacing w:before="0" w:after="240" w:line="240" w:lineRule="auto"/>
      </w:pPr>
      <w:r>
        <w:t>WHERE condition;</w:t>
      </w:r>
    </w:p>
    <w:p>
      <w:pPr>
        <w:spacing w:before="0" w:after="240" w:line="240" w:lineRule="auto"/>
      </w:pPr>
      <w:r>
        <w:t>AVG() Syntax</w:t>
      </w:r>
    </w:p>
    <w:p>
      <w:pPr>
        <w:spacing w:before="0" w:after="240" w:line="240" w:lineRule="auto"/>
      </w:pPr>
      <w:r>
        <w:t>SELECT AVG(column_name)</w:t>
      </w:r>
    </w:p>
    <w:p>
      <w:pPr>
        <w:spacing w:before="0" w:after="240" w:line="240" w:lineRule="auto"/>
      </w:pPr>
      <w:r>
        <w:t>FROM table_name</w:t>
      </w:r>
    </w:p>
    <w:p>
      <w:pPr>
        <w:spacing w:before="0" w:after="240" w:line="240" w:lineRule="auto"/>
      </w:pPr>
      <w:r>
        <w:t>WHERE condition;</w:t>
      </w:r>
    </w:p>
    <w:p>
      <w:pPr>
        <w:spacing w:before="0" w:after="240" w:line="240" w:lineRule="auto"/>
      </w:pPr>
      <w:r>
        <w:t>SUM() Syntax</w:t>
      </w:r>
    </w:p>
    <w:p>
      <w:pPr>
        <w:spacing w:before="0" w:after="240" w:line="240" w:lineRule="auto"/>
      </w:pPr>
      <w:r>
        <w:t>SELECT SUM(column_name)</w:t>
      </w:r>
    </w:p>
    <w:p>
      <w:pPr>
        <w:spacing w:before="0" w:after="240" w:line="240" w:lineRule="auto"/>
      </w:pPr>
      <w:r>
        <w:t>FROM table_name</w:t>
      </w:r>
    </w:p>
    <w:p>
      <w:pPr>
        <w:spacing w:before="0" w:after="240" w:line="240" w:lineRule="auto"/>
      </w:pPr>
      <w:r>
        <w:t>WHERE condition;</w:t>
      </w:r>
    </w:p>
    <w:p>
      <w:pPr>
        <w:spacing w:before="0" w:after="240" w:line="240" w:lineRule="auto"/>
      </w:pPr>
      <w:r>
        <w:t>The SQL LIKE Operator</w:t>
      </w:r>
    </w:p>
    <w:p>
      <w:pPr>
        <w:spacing w:before="0" w:after="240" w:line="240" w:lineRule="auto"/>
      </w:pPr>
      <w:r>
        <w:t>The LIKE operator is used in a WHERE clause to search for a specified pattern in a column.</w:t>
      </w:r>
    </w:p>
    <w:p>
      <w:pPr>
        <w:spacing w:before="0" w:after="240" w:line="240" w:lineRule="auto"/>
      </w:pPr>
      <w:r>
        <w:t>There are two wildcards often used in conjunction with the LIKE operator:</w:t>
      </w:r>
    </w:p>
    <w:p>
      <w:pPr>
        <w:spacing w:before="0" w:after="240" w:line="240" w:lineRule="auto"/>
      </w:pPr>
      <w:r>
        <w:tab/>
        <w:t>•</w:t>
        <w:tab/>
        <w:t>% - The percent sign represents zero, one, or multiple characters</w:t>
      </w:r>
    </w:p>
    <w:p>
      <w:pPr>
        <w:spacing w:before="0" w:after="240" w:line="240" w:lineRule="auto"/>
      </w:pPr>
      <w:r>
        <w:tab/>
        <w:t>•</w:t>
        <w:tab/>
        <w:t>_ - The underscore represents a single character</w:t>
      </w:r>
    </w:p>
    <w:p>
      <w:pPr>
        <w:spacing w:before="0" w:after="240" w:line="240" w:lineRule="auto"/>
      </w:pPr>
      <w:r>
        <w:t>LIKE Syntax</w:t>
      </w:r>
    </w:p>
    <w:p>
      <w:pPr>
        <w:spacing w:before="0" w:after="240" w:line="240" w:lineRule="auto"/>
      </w:pPr>
      <w:r>
        <w:t>SELECT column1, column2, ...</w:t>
      </w:r>
    </w:p>
    <w:p>
      <w:pPr>
        <w:spacing w:before="0" w:after="240" w:line="240" w:lineRule="auto"/>
      </w:pPr>
      <w:r>
        <w:t>FROM table_name</w:t>
      </w:r>
    </w:p>
    <w:p>
      <w:pPr>
        <w:spacing w:before="0" w:after="240" w:line="240" w:lineRule="auto"/>
      </w:pPr>
      <w:r>
        <w:t>WHERE columnN LIKE pattern;</w:t>
      </w:r>
    </w:p>
    <w:p>
      <w:pPr>
        <w:spacing w:before="0" w:after="240" w:line="240" w:lineRule="auto"/>
      </w:pPr>
      <w:r>
        <w:t>LIKE Operator</w:t>
      </w:r>
    </w:p>
    <w:p>
      <w:pPr>
        <w:spacing w:before="0" w:after="240" w:line="240" w:lineRule="auto"/>
      </w:pPr>
      <w:r>
        <w:t>Description</w:t>
      </w:r>
    </w:p>
    <w:p>
      <w:pPr>
        <w:spacing w:before="0" w:after="240" w:line="240" w:lineRule="auto"/>
      </w:pPr>
      <w:r>
        <w:t>WHERE CustomerName LIKE 'a%'</w:t>
      </w:r>
    </w:p>
    <w:p>
      <w:pPr>
        <w:spacing w:before="0" w:after="240" w:line="240" w:lineRule="auto"/>
      </w:pPr>
      <w:r>
        <w:t>Finds any values that start with "a"</w:t>
      </w:r>
    </w:p>
    <w:p>
      <w:pPr>
        <w:spacing w:before="0" w:after="240" w:line="240" w:lineRule="auto"/>
      </w:pPr>
      <w:r>
        <w:t>WHERE CustomerName LIKE '%a'</w:t>
      </w:r>
    </w:p>
    <w:p>
      <w:pPr>
        <w:spacing w:before="0" w:after="240" w:line="240" w:lineRule="auto"/>
      </w:pPr>
      <w:r>
        <w:t>Finds any values that end with "a"</w:t>
      </w:r>
    </w:p>
    <w:p>
      <w:pPr>
        <w:spacing w:before="0" w:after="240" w:line="240" w:lineRule="auto"/>
      </w:pPr>
      <w:r>
        <w:t>WHERE CustomerName LIKE '%or%'</w:t>
      </w:r>
    </w:p>
    <w:p>
      <w:pPr>
        <w:spacing w:before="0" w:after="240" w:line="240" w:lineRule="auto"/>
      </w:pPr>
      <w:r>
        <w:t>Finds any values that have "or" in any position</w:t>
      </w:r>
    </w:p>
    <w:p>
      <w:pPr>
        <w:spacing w:before="0" w:after="240" w:line="240" w:lineRule="auto"/>
      </w:pPr>
      <w:r>
        <w:t>WHERE CustomerName LIKE '_r%'</w:t>
      </w:r>
    </w:p>
    <w:p>
      <w:pPr>
        <w:spacing w:before="0" w:after="240" w:line="240" w:lineRule="auto"/>
      </w:pPr>
      <w:r>
        <w:t>Finds any values that have "r" in the second position</w:t>
      </w:r>
    </w:p>
    <w:p>
      <w:pPr>
        <w:spacing w:before="0" w:after="240" w:line="240" w:lineRule="auto"/>
      </w:pPr>
      <w:r>
        <w:t>WHERE CustomerName LIKE 'a_%'</w:t>
      </w:r>
    </w:p>
    <w:p>
      <w:pPr>
        <w:spacing w:before="0" w:after="240" w:line="240" w:lineRule="auto"/>
      </w:pPr>
      <w:r>
        <w:t>Finds any values that start with "a" and are at least 2 characters in length</w:t>
      </w:r>
    </w:p>
    <w:p>
      <w:pPr>
        <w:spacing w:before="0" w:after="240" w:line="240" w:lineRule="auto"/>
      </w:pPr>
      <w:r>
        <w:t>WHERE CustomerName LIKE 'a__%'</w:t>
      </w:r>
    </w:p>
    <w:p>
      <w:pPr>
        <w:spacing w:before="0" w:after="240" w:line="240" w:lineRule="auto"/>
      </w:pPr>
      <w:r>
        <w:t>Finds any values that start with "a" and are at least 3 characters in length</w:t>
      </w:r>
    </w:p>
    <w:p>
      <w:pPr>
        <w:spacing w:before="0" w:after="240" w:line="240" w:lineRule="auto"/>
      </w:pPr>
      <w:r>
        <w:t>WHERE ContactName LIKE 'a%o'</w:t>
      </w:r>
    </w:p>
    <w:p>
      <w:pPr>
        <w:spacing w:before="0" w:after="240" w:line="240" w:lineRule="auto"/>
      </w:pPr>
      <w:r>
        <w:t>Finds any values that start with "a" and ends with "o"</w:t>
      </w:r>
    </w:p>
    <w:p>
      <w:pPr>
        <w:spacing w:before="0" w:after="240" w:line="240" w:lineRule="auto"/>
      </w:pPr>
      <w:r>
        <w:t>SQL Wildcard Characters</w:t>
      </w:r>
    </w:p>
    <w:p>
      <w:pPr>
        <w:spacing w:before="0" w:after="240" w:line="240" w:lineRule="auto"/>
      </w:pPr>
      <w:r>
        <w:t>A wildcard character is used to substitute one or more characters in a string.</w:t>
      </w:r>
    </w:p>
    <w:p>
      <w:pPr>
        <w:spacing w:before="0" w:after="240" w:line="240" w:lineRule="auto"/>
      </w:pPr>
      <w:r>
        <w:t>Select * from customers</w:t>
      </w:r>
    </w:p>
    <w:p>
      <w:pPr>
        <w:spacing w:before="0" w:after="240" w:line="240" w:lineRule="auto"/>
      </w:pPr>
      <w:r>
        <w:t>Where customer_name like ‘%a’ or</w:t>
      </w:r>
    </w:p>
    <w:p>
      <w:pPr>
        <w:spacing w:before="0" w:after="240" w:line="240" w:lineRule="auto"/>
      </w:pPr>
      <w:r>
        <w:t>Customer_name like ‘_a%’ or</w:t>
      </w:r>
    </w:p>
    <w:p>
      <w:pPr>
        <w:spacing w:before="0" w:after="240" w:line="240" w:lineRule="auto"/>
      </w:pPr>
      <w:r>
        <w:t xml:space="preserve">customer_name like ‘%or%’ </w:t>
      </w:r>
    </w:p>
    <w:p>
      <w:pPr>
        <w:spacing w:before="0" w:after="240" w:line="240" w:lineRule="auto"/>
      </w:pPr>
      <w:r>
        <w:t>Or customer_name like ‘a%I’ or</w:t>
      </w:r>
    </w:p>
    <w:p>
      <w:pPr>
        <w:spacing w:before="0" w:after="240" w:line="240" w:lineRule="auto"/>
      </w:pPr>
      <w:r>
        <w:t>customer_name like ‘a__i’</w:t>
      </w:r>
    </w:p>
    <w:p>
      <w:pPr>
        <w:spacing w:before="0" w:after="240" w:line="240" w:lineRule="auto"/>
      </w:pPr>
      <w:r>
        <w:t>Limit 5;</w:t>
      </w:r>
    </w:p>
    <w:p>
      <w:pPr>
        <w:spacing w:before="0" w:after="240" w:line="240" w:lineRule="auto"/>
      </w:pPr>
      <w:r>
        <w:t>Wildcard characters are used with the LIKE operator. The LIKE operator is used in a WHERE clause to search for a specified pattern in a column.</w:t>
      </w:r>
    </w:p>
    <w:p>
      <w:pPr>
        <w:spacing w:before="0" w:after="240" w:line="240" w:lineRule="auto"/>
      </w:pPr>
      <w:r>
        <w:t>The following SQL statement selects all customers with a City starting with "b", "s", or "p":</w:t>
      </w:r>
    </w:p>
    <w:p>
      <w:pPr>
        <w:spacing w:before="0" w:after="240" w:line="240" w:lineRule="auto"/>
      </w:pPr>
      <w:r>
        <w:t>SELECT * FROM Customers</w:t>
      </w:r>
    </w:p>
    <w:p>
      <w:pPr>
        <w:spacing w:before="0" w:after="240" w:line="240" w:lineRule="auto"/>
      </w:pPr>
      <w:r>
        <w:t>WHERE City LIKE '[bsp]%';</w:t>
      </w:r>
    </w:p>
    <w:p>
      <w:pPr>
        <w:spacing w:before="0" w:after="240" w:line="240" w:lineRule="auto"/>
      </w:pPr>
      <w:r>
        <w:t>The following SQL statement selects all customers with a City starting with "a", "b", or "c":</w:t>
      </w:r>
    </w:p>
    <w:p>
      <w:pPr>
        <w:spacing w:before="0" w:after="240" w:line="240" w:lineRule="auto"/>
      </w:pPr>
      <w:r>
        <w:t>SELECT * FROM Customers</w:t>
      </w:r>
    </w:p>
    <w:p>
      <w:pPr>
        <w:spacing w:before="0" w:after="240" w:line="240" w:lineRule="auto"/>
      </w:pPr>
      <w:r>
        <w:t>WHERE City LIKE '[a-c]%';</w:t>
      </w:r>
    </w:p>
    <w:p>
      <w:pPr>
        <w:spacing w:before="0" w:after="240" w:line="240" w:lineRule="auto"/>
      </w:pPr>
      <w:r>
        <w:t>The SQL IN Operator</w:t>
      </w:r>
    </w:p>
    <w:p>
      <w:pPr>
        <w:spacing w:before="0" w:after="240" w:line="240" w:lineRule="auto"/>
      </w:pPr>
      <w:r>
        <w:t>The IN operator allows you to specify multiple values in a WHERE clause.</w:t>
      </w:r>
    </w:p>
    <w:p>
      <w:pPr>
        <w:spacing w:before="0" w:after="240" w:line="240" w:lineRule="auto"/>
      </w:pPr>
      <w:r>
        <w:t>The IN operator is a shorthand for multiple OR conditions.</w:t>
      </w:r>
    </w:p>
    <w:p>
      <w:pPr>
        <w:spacing w:before="0" w:after="240" w:line="240" w:lineRule="auto"/>
      </w:pPr>
      <w:r>
        <w:t>IN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IN (value1, value2, ...);</w:t>
      </w:r>
    </w:p>
    <w:p>
      <w:pPr>
        <w:spacing w:before="0" w:after="240" w:line="240" w:lineRule="auto"/>
      </w:pP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in (value1,value2,value3….);</w:t>
      </w:r>
    </w:p>
    <w:p>
      <w:pPr>
        <w:spacing w:before="0" w:after="240" w:line="240" w:lineRule="auto"/>
      </w:pPr>
      <w:r>
        <w:t>or:</w:t>
      </w:r>
    </w:p>
    <w:p>
      <w:pPr>
        <w:spacing w:before="0" w:after="240" w:line="240" w:lineRule="auto"/>
      </w:pPr>
      <w:r>
        <w:t>Select column_name(s) from table_name where column_name in (select statement), select * from customers where country in (select country from suppliers);</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IN (SELECT STATEMENT);</w:t>
      </w:r>
    </w:p>
    <w:p>
      <w:pPr>
        <w:spacing w:before="0" w:after="240" w:line="240" w:lineRule="auto"/>
      </w:pPr>
      <w:r>
        <w:t>SELECT * FROM Customers</w:t>
      </w:r>
    </w:p>
    <w:p>
      <w:pPr>
        <w:spacing w:before="0" w:after="240" w:line="240" w:lineRule="auto"/>
      </w:pPr>
      <w:r>
        <w:t>WHERE Country IN (SELECT Country FROM Suppliers);</w:t>
      </w:r>
    </w:p>
    <w:p>
      <w:pPr>
        <w:spacing w:before="0" w:after="240" w:line="240" w:lineRule="auto"/>
      </w:pPr>
      <w:r>
        <w:t>The SQL BETWEEN Operator</w:t>
      </w:r>
    </w:p>
    <w:p>
      <w:pPr>
        <w:spacing w:before="0" w:after="240" w:line="240" w:lineRule="auto"/>
      </w:pPr>
      <w:r>
        <w:t>The BETWEEN operator selects values within a given range. The values can be numbers, text, or dates.</w:t>
      </w:r>
    </w:p>
    <w:p>
      <w:pPr>
        <w:spacing w:before="0" w:after="240" w:line="240" w:lineRule="auto"/>
      </w:pPr>
      <w:r>
        <w:t xml:space="preserve">The BETWEEN operator is inclusive: begin and end values are included. </w:t>
      </w:r>
    </w:p>
    <w:p>
      <w:pPr>
        <w:spacing w:before="0" w:after="240" w:line="240" w:lineRule="auto"/>
      </w:pPr>
      <w:r>
        <w:t>BETWEEN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BETWEEN value1 AND value2;</w:t>
      </w:r>
    </w:p>
    <w:p>
      <w:pPr>
        <w:spacing w:before="0" w:after="240" w:line="240" w:lineRule="auto"/>
      </w:pPr>
      <w:r>
        <w:t>SELECT * FROM Products</w:t>
      </w:r>
    </w:p>
    <w:p>
      <w:pPr>
        <w:spacing w:before="0" w:after="240" w:line="240" w:lineRule="auto"/>
      </w:pPr>
      <w:r>
        <w:t>WHERE Price NOT BETWEEN 10 AND 20;</w:t>
      </w:r>
    </w:p>
    <w:p>
      <w:pPr>
        <w:spacing w:before="0" w:after="240" w:line="240" w:lineRule="auto"/>
      </w:pPr>
    </w:p>
    <w:p>
      <w:pPr>
        <w:spacing w:before="0" w:after="240" w:line="240" w:lineRule="auto"/>
      </w:pPr>
      <w:r>
        <w:t>SELECT * FROM Products</w:t>
      </w:r>
    </w:p>
    <w:p>
      <w:pPr>
        <w:spacing w:before="0" w:after="240" w:line="240" w:lineRule="auto"/>
      </w:pPr>
      <w:r>
        <w:t>WHERE Price BETWEEN 10 AND 20</w:t>
      </w:r>
    </w:p>
    <w:p>
      <w:pPr>
        <w:spacing w:before="0" w:after="240" w:line="240" w:lineRule="auto"/>
      </w:pPr>
      <w:r>
        <w:t>AND CategoryID NOT IN (1,2,3);</w:t>
      </w:r>
    </w:p>
    <w:p>
      <w:pPr>
        <w:spacing w:before="0" w:after="240" w:line="240" w:lineRule="auto"/>
      </w:pPr>
      <w:r>
        <w:t>SELECT * FROM Products</w:t>
      </w:r>
    </w:p>
    <w:p>
      <w:pPr>
        <w:spacing w:before="0" w:after="240" w:line="240" w:lineRule="auto"/>
      </w:pPr>
      <w:r>
        <w:t>WHERE ProductName NOT BETWEEN 'Carnarvon Tigers' AND 'Mozzarella di Giovanni'</w:t>
      </w:r>
    </w:p>
    <w:p>
      <w:pPr>
        <w:spacing w:before="0" w:after="240" w:line="240" w:lineRule="auto"/>
      </w:pPr>
      <w:r>
        <w:t>ORDER BY ProductName;</w:t>
      </w:r>
    </w:p>
    <w:p>
      <w:pPr>
        <w:spacing w:before="0" w:after="240" w:line="240" w:lineRule="auto"/>
      </w:pPr>
      <w:r>
        <w:t>SQL Aliases</w:t>
      </w:r>
    </w:p>
    <w:p>
      <w:pPr>
        <w:spacing w:before="0" w:after="240" w:line="240" w:lineRule="auto"/>
      </w:pPr>
      <w:r>
        <w:t>SQL aliases are used to give a table, or a column in a table, a temporary name.</w:t>
      </w:r>
    </w:p>
    <w:p>
      <w:pPr>
        <w:spacing w:before="0" w:after="240" w:line="240" w:lineRule="auto"/>
      </w:pPr>
      <w:r>
        <w:t>Aliases are often used to make column names more readable.</w:t>
      </w:r>
    </w:p>
    <w:p>
      <w:pPr>
        <w:spacing w:before="0" w:after="240" w:line="240" w:lineRule="auto"/>
      </w:pPr>
      <w:r>
        <w:t>An alias only exists for the duration of the query.</w:t>
      </w:r>
    </w:p>
    <w:p>
      <w:pPr>
        <w:spacing w:before="0" w:after="240" w:line="240" w:lineRule="auto"/>
      </w:pPr>
      <w:r>
        <w:t>Alias Column Syntax</w:t>
      </w:r>
    </w:p>
    <w:p>
      <w:pPr>
        <w:spacing w:before="0" w:after="240" w:line="240" w:lineRule="auto"/>
      </w:pPr>
      <w:r>
        <w:t>SELECT column_name AS alias_name</w:t>
      </w:r>
    </w:p>
    <w:p>
      <w:pPr>
        <w:spacing w:before="0" w:after="240" w:line="240" w:lineRule="auto"/>
      </w:pPr>
      <w:r>
        <w:t>FROM table_name;</w:t>
      </w:r>
    </w:p>
    <w:p>
      <w:pPr>
        <w:spacing w:before="0" w:after="240" w:line="240" w:lineRule="auto"/>
      </w:pPr>
      <w:r>
        <w:t>It requires double quotation marks or square brackets if the alias name contains spaces:</w:t>
      </w:r>
    </w:p>
    <w:p>
      <w:pPr>
        <w:spacing w:before="0" w:after="240" w:line="240" w:lineRule="auto"/>
      </w:pPr>
      <w:r>
        <w:t>SELECT CustomerName AS Customer, ContactName AS [Contact Person]</w:t>
      </w:r>
    </w:p>
    <w:p>
      <w:pPr>
        <w:spacing w:before="0" w:after="240" w:line="240" w:lineRule="auto"/>
      </w:pPr>
      <w:r>
        <w:t>FROM Customers;</w:t>
      </w:r>
    </w:p>
    <w:p>
      <w:pPr>
        <w:spacing w:before="0" w:after="240" w:line="240" w:lineRule="auto"/>
      </w:pPr>
      <w:r>
        <w:t>SELECT CustomerName, Address + ', ' + PostalCode + ' ' + City + ', ' + Country AS Address</w:t>
      </w:r>
    </w:p>
    <w:p>
      <w:pPr>
        <w:spacing w:before="0" w:after="240" w:line="240" w:lineRule="auto"/>
      </w:pPr>
      <w:r>
        <w:t>FROM Customers;</w:t>
      </w:r>
    </w:p>
    <w:p>
      <w:pPr>
        <w:spacing w:before="0" w:after="240" w:line="240" w:lineRule="auto"/>
      </w:pPr>
      <w:r>
        <w:t>Alias Table Syntax</w:t>
      </w:r>
    </w:p>
    <w:p>
      <w:pPr>
        <w:spacing w:before="0" w:after="240" w:line="240" w:lineRule="auto"/>
      </w:pPr>
      <w:r>
        <w:t>SELECT column_name(s)</w:t>
      </w:r>
    </w:p>
    <w:p>
      <w:pPr>
        <w:spacing w:before="0" w:after="240" w:line="240" w:lineRule="auto"/>
      </w:pPr>
      <w:r>
        <w:t>FROM table_name AS alias_name;</w:t>
      </w:r>
    </w:p>
    <w:p>
      <w:pPr>
        <w:spacing w:before="0" w:after="240" w:line="240" w:lineRule="auto"/>
      </w:pPr>
      <w:r>
        <w:t>SELECT o.OrderID, o.OrderDate, c.CustomerName</w:t>
      </w:r>
    </w:p>
    <w:p>
      <w:pPr>
        <w:spacing w:before="0" w:after="240" w:line="240" w:lineRule="auto"/>
      </w:pPr>
      <w:r>
        <w:t>FROM Customers AS c, Orders AS o</w:t>
      </w:r>
    </w:p>
    <w:p>
      <w:pPr>
        <w:spacing w:before="0" w:after="240" w:line="240" w:lineRule="auto"/>
      </w:pPr>
      <w:r>
        <w:t>WHERE c.CustomerName='Around the Horn' AND c.CustomerID=o.CustomerID;</w:t>
      </w:r>
    </w:p>
    <w:p>
      <w:pPr>
        <w:spacing w:before="0" w:after="240" w:line="240" w:lineRule="auto"/>
      </w:pPr>
      <w:r>
        <w:t>Aliases can be useful when:</w:t>
      </w:r>
    </w:p>
    <w:p>
      <w:pPr>
        <w:spacing w:before="0" w:after="240" w:line="240" w:lineRule="auto"/>
      </w:pPr>
      <w:r>
        <w:tab/>
        <w:t>•</w:t>
        <w:tab/>
        <w:t>There are more than one table involved in a query</w:t>
      </w:r>
    </w:p>
    <w:p>
      <w:pPr>
        <w:spacing w:before="0" w:after="240" w:line="240" w:lineRule="auto"/>
      </w:pPr>
      <w:r>
        <w:tab/>
        <w:t>•</w:t>
        <w:tab/>
        <w:t>Functions are used in the query</w:t>
      </w:r>
    </w:p>
    <w:p>
      <w:pPr>
        <w:spacing w:before="0" w:after="240" w:line="240" w:lineRule="auto"/>
      </w:pPr>
      <w:r>
        <w:tab/>
        <w:t>•</w:t>
        <w:tab/>
        <w:t>Column names are big or not very readable</w:t>
      </w:r>
    </w:p>
    <w:p>
      <w:pPr>
        <w:spacing w:before="0" w:after="240" w:line="240" w:lineRule="auto"/>
      </w:pPr>
      <w:r>
        <w:tab/>
        <w:t>•</w:t>
        <w:tab/>
        <w:t>Two or more columns are combined together</w:t>
      </w:r>
    </w:p>
    <w:p>
      <w:pPr>
        <w:spacing w:before="0" w:after="240" w:line="240" w:lineRule="auto"/>
      </w:pPr>
      <w:r>
        <w:t>SQL JOIN</w:t>
      </w:r>
    </w:p>
    <w:p>
      <w:pPr>
        <w:spacing w:before="0" w:after="240" w:line="240" w:lineRule="auto"/>
      </w:pPr>
      <w:r>
        <w:t>A JOIN clause is used to combine rows from two or more tables, based on a related column between them.</w:t>
      </w:r>
    </w:p>
    <w:p>
      <w:pPr>
        <w:spacing w:before="0" w:after="240" w:line="240" w:lineRule="auto"/>
      </w:pPr>
      <w:r>
        <w:t>Different Types of SQL JOINs</w:t>
      </w:r>
    </w:p>
    <w:p>
      <w:pPr>
        <w:spacing w:before="0" w:after="240" w:line="240" w:lineRule="auto"/>
      </w:pPr>
      <w:r>
        <w:t>Here are the different types of the JOINs in SQL:</w:t>
      </w:r>
    </w:p>
    <w:p>
      <w:pPr>
        <w:spacing w:before="0" w:after="240" w:line="240" w:lineRule="auto"/>
      </w:pPr>
      <w:r>
        <w:tab/>
        <w:t>•</w:t>
        <w:tab/>
        <w:t>(INNER) JOIN: Returns records that have matching values in both tables</w:t>
      </w:r>
    </w:p>
    <w:p>
      <w:pPr>
        <w:spacing w:before="0" w:after="240" w:line="240" w:lineRule="auto"/>
      </w:pPr>
      <w:r>
        <w:tab/>
        <w:t>•</w:t>
        <w:tab/>
        <w:t>LEFT (OUTER) JOIN: Returns all records from the left table, and the matched records from the right table</w:t>
      </w:r>
    </w:p>
    <w:p>
      <w:pPr>
        <w:spacing w:before="0" w:after="240" w:line="240" w:lineRule="auto"/>
      </w:pPr>
      <w:r>
        <w:tab/>
        <w:t>•</w:t>
        <w:tab/>
        <w:t>RIGHT (OUTER) JOIN: Returns all records from the right table, and the matched records from the left table</w:t>
      </w:r>
    </w:p>
    <w:p>
      <w:pPr>
        <w:spacing w:before="0" w:after="240" w:line="240" w:lineRule="auto"/>
      </w:pPr>
      <w:r>
        <w:tab/>
        <w:t>•</w:t>
        <w:tab/>
        <w:t>FULL (OUTER) JOIN: Returns all records when there is a match in either left or right table</w:t>
      </w:r>
    </w:p>
    <w:p>
      <w:pPr>
        <w:spacing w:before="0" w:after="240" w:line="240" w:lineRule="auto"/>
      </w:pPr>
      <w:r>
        <w:t xml:space="preserve"> </w:t>
      </w:r>
    </w:p>
    <w:p>
      <w:pPr>
        <w:spacing w:before="0" w:after="240" w:line="240" w:lineRule="auto"/>
      </w:pPr>
      <w:r>
        <w:t>SQL INNER JOIN</w:t>
      </w:r>
    </w:p>
    <w:p>
      <w:pPr>
        <w:spacing w:before="0" w:after="240" w:line="240" w:lineRule="auto"/>
      </w:pPr>
      <w:r>
        <w:t>The INNER JOIN keyword selects records that have matching values in both tables.</w:t>
      </w:r>
    </w:p>
    <w:p>
      <w:pPr>
        <w:spacing w:before="0" w:after="240" w:line="240" w:lineRule="auto"/>
      </w:pPr>
    </w:p>
    <w:p>
      <w:pPr>
        <w:spacing w:before="0" w:after="240" w:line="240" w:lineRule="auto"/>
      </w:pPr>
      <w:r>
        <w:t>INNER JOIN Syntax</w:t>
      </w:r>
    </w:p>
    <w:p>
      <w:pPr>
        <w:spacing w:before="0" w:after="240" w:line="240" w:lineRule="auto"/>
      </w:pPr>
      <w:r>
        <w:t>SELECT column_name(s)</w:t>
      </w:r>
    </w:p>
    <w:p>
      <w:pPr>
        <w:spacing w:before="0" w:after="240" w:line="240" w:lineRule="auto"/>
      </w:pPr>
      <w:r>
        <w:t>FROM table1</w:t>
      </w:r>
    </w:p>
    <w:p>
      <w:pPr>
        <w:spacing w:before="0" w:after="240" w:line="240" w:lineRule="auto"/>
      </w:pPr>
      <w:r>
        <w:t>INNER JOIN table2</w:t>
      </w:r>
    </w:p>
    <w:p>
      <w:pPr>
        <w:spacing w:before="0" w:after="240" w:line="240" w:lineRule="auto"/>
      </w:pPr>
      <w:r>
        <w:t>ON table1.column_name = table2.column_name;</w:t>
      </w:r>
    </w:p>
    <w:p>
      <w:pPr>
        <w:spacing w:before="0" w:after="240" w:line="240" w:lineRule="auto"/>
      </w:pPr>
    </w:p>
    <w:p>
      <w:pPr>
        <w:spacing w:before="0" w:after="240" w:line="240" w:lineRule="auto"/>
      </w:pPr>
      <w:r>
        <w:t>SELECT Orders.OrderID, Customers.CustomerName</w:t>
      </w:r>
    </w:p>
    <w:p>
      <w:pPr>
        <w:spacing w:before="0" w:after="240" w:line="240" w:lineRule="auto"/>
      </w:pPr>
      <w:r>
        <w:t>FROM Orders</w:t>
      </w:r>
    </w:p>
    <w:p>
      <w:pPr>
        <w:spacing w:before="0" w:after="240" w:line="240" w:lineRule="auto"/>
      </w:pPr>
      <w:r>
        <w:t>INNER JOIN Customers ON Orders.CustomerID = Customers.CustomerID;</w:t>
      </w:r>
    </w:p>
    <w:p>
      <w:pPr>
        <w:spacing w:before="0" w:after="240" w:line="240" w:lineRule="auto"/>
      </w:pPr>
      <w:r>
        <w:t xml:space="preserve">The INNER JOIN keyword selects all rows from both tables as long as there is a match between the columns. </w:t>
      </w:r>
    </w:p>
    <w:p>
      <w:pPr>
        <w:spacing w:before="0" w:after="240" w:line="240" w:lineRule="auto"/>
      </w:pPr>
      <w:r>
        <w:t>JOIN Three Tables</w:t>
      </w:r>
    </w:p>
    <w:p>
      <w:pPr>
        <w:spacing w:before="0" w:after="240" w:line="240" w:lineRule="auto"/>
      </w:pPr>
      <w:r>
        <w:t>SELECT Orders.OrderID, Customers.CustomerName, Shippers.ShipperName</w:t>
      </w:r>
    </w:p>
    <w:p>
      <w:pPr>
        <w:spacing w:before="0" w:after="240" w:line="240" w:lineRule="auto"/>
      </w:pPr>
      <w:r>
        <w:t>FROM ((Orders</w:t>
      </w:r>
    </w:p>
    <w:p>
      <w:pPr>
        <w:spacing w:before="0" w:after="240" w:line="240" w:lineRule="auto"/>
      </w:pPr>
      <w:r>
        <w:t>INNER JOIN Customers ON Orders.CustomerID = Customers.CustomerID)</w:t>
      </w:r>
    </w:p>
    <w:p>
      <w:pPr>
        <w:spacing w:before="0" w:after="240" w:line="240" w:lineRule="auto"/>
      </w:pPr>
      <w:r>
        <w:t>INNER JOIN Shippers ON Orders.ShipperID = Shippers.ShipperID);</w:t>
      </w:r>
    </w:p>
    <w:p>
      <w:pPr>
        <w:spacing w:before="0" w:after="240" w:line="240" w:lineRule="auto"/>
      </w:pPr>
      <w:r>
        <w:t>SQL LEFT JOIN</w:t>
      </w:r>
    </w:p>
    <w:p>
      <w:pPr>
        <w:spacing w:before="0" w:after="240" w:line="240" w:lineRule="auto"/>
      </w:pPr>
      <w:r>
        <w:t>The LEFT JOIN keyword returns all records from the left table (table1), and the matched records from the right table (table2). The result is NULL from the right side, if there is no match.</w:t>
      </w:r>
    </w:p>
    <w:p>
      <w:pPr>
        <w:spacing w:before="0" w:after="240" w:line="240" w:lineRule="auto"/>
      </w:pPr>
    </w:p>
    <w:p>
      <w:pPr>
        <w:spacing w:before="0" w:after="240" w:line="240" w:lineRule="auto"/>
      </w:pPr>
      <w:r>
        <w:t>LEFT JOIN Syntax</w:t>
      </w:r>
    </w:p>
    <w:p>
      <w:pPr>
        <w:spacing w:before="0" w:after="240" w:line="240" w:lineRule="auto"/>
      </w:pPr>
    </w:p>
    <w:p>
      <w:pPr>
        <w:spacing w:before="0" w:after="240" w:line="240" w:lineRule="auto"/>
      </w:pPr>
      <w:r>
        <w:t>SELECT column_name(s)</w:t>
      </w:r>
    </w:p>
    <w:p>
      <w:pPr>
        <w:spacing w:before="0" w:after="240" w:line="240" w:lineRule="auto"/>
      </w:pPr>
      <w:r>
        <w:t>FROM table1</w:t>
      </w:r>
    </w:p>
    <w:p>
      <w:pPr>
        <w:spacing w:before="0" w:after="240" w:line="240" w:lineRule="auto"/>
      </w:pPr>
      <w:r>
        <w:t>LEFT JOIN table2</w:t>
      </w:r>
    </w:p>
    <w:p>
      <w:pPr>
        <w:spacing w:before="0" w:after="240" w:line="240" w:lineRule="auto"/>
      </w:pPr>
      <w:r>
        <w:t>ON table1.column_name = table2.column_name;</w:t>
      </w:r>
    </w:p>
    <w:p>
      <w:pPr>
        <w:spacing w:before="0" w:after="240" w:line="240" w:lineRule="auto"/>
      </w:pPr>
    </w:p>
    <w:p>
      <w:pPr>
        <w:spacing w:before="0" w:after="240" w:line="240" w:lineRule="auto"/>
      </w:pPr>
      <w:r>
        <w:t>Note: In some databases LEFT JOIN is called LEFT OUTER JOIN.</w:t>
      </w:r>
    </w:p>
    <w:p>
      <w:pPr>
        <w:spacing w:before="0" w:after="240" w:line="240" w:lineRule="auto"/>
      </w:pPr>
    </w:p>
    <w:p>
      <w:pPr>
        <w:spacing w:before="0" w:after="240" w:line="240" w:lineRule="auto"/>
      </w:pPr>
      <w:r>
        <w:t>SELECT Customers.CustomerName, Orders.OrderID</w:t>
      </w:r>
    </w:p>
    <w:p>
      <w:pPr>
        <w:spacing w:before="0" w:after="240" w:line="240" w:lineRule="auto"/>
      </w:pPr>
      <w:r>
        <w:t>FROM Customers</w:t>
      </w:r>
    </w:p>
    <w:p>
      <w:pPr>
        <w:spacing w:before="0" w:after="240" w:line="240" w:lineRule="auto"/>
      </w:pPr>
      <w:r>
        <w:t>LEFT JOIN Orders ON Customers.CustomerID = Orders.CustomerID</w:t>
      </w:r>
    </w:p>
    <w:p>
      <w:pPr>
        <w:spacing w:before="0" w:after="240" w:line="240" w:lineRule="auto"/>
      </w:pPr>
      <w:r>
        <w:t>ORDER BY Customers.CustomerName;</w:t>
      </w:r>
    </w:p>
    <w:p>
      <w:pPr>
        <w:spacing w:before="0" w:after="240" w:line="240" w:lineRule="auto"/>
      </w:pPr>
      <w:r>
        <w:t>SQL RIGHT JOIN</w:t>
      </w:r>
    </w:p>
    <w:p>
      <w:pPr>
        <w:spacing w:before="0" w:after="240" w:line="240" w:lineRule="auto"/>
      </w:pPr>
      <w:r>
        <w:t>The RIGHT JOIN keyword returns all records from the right table (table2), and the matched records from the left table (table1). The result is NULL from the left side, when there is no match.</w:t>
      </w:r>
    </w:p>
    <w:p>
      <w:pPr>
        <w:spacing w:before="0" w:after="240" w:line="240" w:lineRule="auto"/>
      </w:pPr>
    </w:p>
    <w:p>
      <w:pPr>
        <w:spacing w:before="0" w:after="240" w:line="240" w:lineRule="auto"/>
      </w:pPr>
      <w:r>
        <w:t>RIGHT JOIN Syntax</w:t>
      </w:r>
    </w:p>
    <w:p>
      <w:pPr>
        <w:spacing w:before="0" w:after="240" w:line="240" w:lineRule="auto"/>
      </w:pPr>
      <w:r>
        <w:t>SELECT column_name(s)</w:t>
      </w:r>
    </w:p>
    <w:p>
      <w:pPr>
        <w:spacing w:before="0" w:after="240" w:line="240" w:lineRule="auto"/>
      </w:pPr>
      <w:r>
        <w:t>FROM table1</w:t>
      </w:r>
    </w:p>
    <w:p>
      <w:pPr>
        <w:spacing w:before="0" w:after="240" w:line="240" w:lineRule="auto"/>
      </w:pPr>
      <w:r>
        <w:t>RIGHT JOIN table2</w:t>
      </w:r>
    </w:p>
    <w:p>
      <w:pPr>
        <w:spacing w:before="0" w:after="240" w:line="240" w:lineRule="auto"/>
      </w:pPr>
      <w:r>
        <w:t>ON table1.column_name = table2.column_name;</w:t>
      </w:r>
    </w:p>
    <w:p>
      <w:pPr>
        <w:spacing w:before="0" w:after="240" w:line="240" w:lineRule="auto"/>
      </w:pPr>
    </w:p>
    <w:p>
      <w:pPr>
        <w:spacing w:before="0" w:after="240" w:line="240" w:lineRule="auto"/>
      </w:pPr>
      <w:r>
        <w:t>Note: In some databases RIGHT JOIN is called RIGHT OUTER JOIN.</w:t>
      </w:r>
    </w:p>
    <w:p>
      <w:pPr>
        <w:spacing w:before="0" w:after="240" w:line="240" w:lineRule="auto"/>
      </w:pPr>
      <w:r>
        <w:t>SELECT Orders.OrderID, Employees.LastName, Employees.FirstName</w:t>
      </w:r>
    </w:p>
    <w:p>
      <w:pPr>
        <w:spacing w:before="0" w:after="240" w:line="240" w:lineRule="auto"/>
      </w:pPr>
      <w:r>
        <w:t>FROM Orders</w:t>
      </w:r>
    </w:p>
    <w:p>
      <w:pPr>
        <w:spacing w:before="0" w:after="240" w:line="240" w:lineRule="auto"/>
      </w:pPr>
      <w:r>
        <w:t>RIGHT JOIN Employees ON Orders.EmployeeID = Employees.EmployeeID</w:t>
      </w:r>
    </w:p>
    <w:p>
      <w:pPr>
        <w:spacing w:before="0" w:after="240" w:line="240" w:lineRule="auto"/>
      </w:pPr>
      <w:r>
        <w:t>ORDER BY Orders.OrderID;</w:t>
      </w:r>
    </w:p>
    <w:p>
      <w:pPr>
        <w:spacing w:before="0" w:after="240" w:line="240" w:lineRule="auto"/>
      </w:pPr>
    </w:p>
    <w:p>
      <w:pPr>
        <w:spacing w:before="0" w:after="240" w:line="240" w:lineRule="auto"/>
      </w:pPr>
      <w:r>
        <w:t>SQL FULL OUTER JOIN</w:t>
      </w:r>
    </w:p>
    <w:p>
      <w:pPr>
        <w:spacing w:before="0" w:after="240" w:line="240" w:lineRule="auto"/>
      </w:pPr>
      <w:r>
        <w:t>The FULL OUTER JOIN keyword returns all records when there is a match in left (table1) or right (table2) table records.</w:t>
      </w:r>
    </w:p>
    <w:p>
      <w:pPr>
        <w:spacing w:before="0" w:after="240" w:line="240" w:lineRule="auto"/>
      </w:pPr>
      <w:r>
        <w:t>Note: FULL OUTER JOIN can potentially return very large result-sets!</w:t>
      </w:r>
    </w:p>
    <w:p>
      <w:pPr>
        <w:spacing w:before="0" w:after="240" w:line="240" w:lineRule="auto"/>
      </w:pPr>
      <w:r>
        <w:t>Tip: FULL OUTER JOIN and FULL JOIN are the same.</w:t>
      </w:r>
    </w:p>
    <w:p>
      <w:pPr>
        <w:spacing w:before="0" w:after="240" w:line="240" w:lineRule="auto"/>
      </w:pPr>
    </w:p>
    <w:p>
      <w:pPr>
        <w:spacing w:before="0" w:after="240" w:line="240" w:lineRule="auto"/>
      </w:pPr>
      <w:r>
        <w:t>FULL OUTER JOIN Syntax</w:t>
      </w:r>
    </w:p>
    <w:p>
      <w:pPr>
        <w:spacing w:before="0" w:after="240" w:line="240" w:lineRule="auto"/>
      </w:pPr>
      <w:r>
        <w:t>SELECT column_name(s)</w:t>
      </w:r>
    </w:p>
    <w:p>
      <w:pPr>
        <w:spacing w:before="0" w:after="240" w:line="240" w:lineRule="auto"/>
      </w:pPr>
      <w:r>
        <w:t>FROM table1</w:t>
      </w:r>
    </w:p>
    <w:p>
      <w:pPr>
        <w:spacing w:before="0" w:after="240" w:line="240" w:lineRule="auto"/>
      </w:pPr>
      <w:r>
        <w:t>FULL OUTER JOIN table2</w:t>
      </w:r>
    </w:p>
    <w:p>
      <w:pPr>
        <w:spacing w:before="0" w:after="240" w:line="240" w:lineRule="auto"/>
      </w:pPr>
      <w:r>
        <w:t>ON table1.column_name = table2.column_name</w:t>
      </w:r>
    </w:p>
    <w:p>
      <w:pPr>
        <w:spacing w:before="0" w:after="240" w:line="240" w:lineRule="auto"/>
      </w:pPr>
      <w:r>
        <w:t>WHERE condition;</w:t>
      </w:r>
    </w:p>
    <w:p>
      <w:pPr>
        <w:spacing w:before="0" w:after="240" w:line="240" w:lineRule="auto"/>
      </w:pPr>
    </w:p>
    <w:p>
      <w:pPr>
        <w:spacing w:before="0" w:after="240" w:line="240" w:lineRule="auto"/>
      </w:pPr>
      <w:r>
        <w:t>SELECT Customers.CustomerName, Orders.OrderID</w:t>
      </w:r>
    </w:p>
    <w:p>
      <w:pPr>
        <w:spacing w:before="0" w:after="240" w:line="240" w:lineRule="auto"/>
      </w:pPr>
      <w:r>
        <w:t>FROM Customers</w:t>
      </w:r>
    </w:p>
    <w:p>
      <w:pPr>
        <w:spacing w:before="0" w:after="240" w:line="240" w:lineRule="auto"/>
      </w:pPr>
      <w:r>
        <w:t>FULL OUTER JOIN Orders ON Customers.CustomerID=Orders.CustomerID</w:t>
      </w:r>
    </w:p>
    <w:p>
      <w:pPr>
        <w:spacing w:before="0" w:after="240" w:line="240" w:lineRule="auto"/>
      </w:pPr>
      <w:r>
        <w:t>ORDER BY Customers.CustomerName;</w:t>
      </w:r>
    </w:p>
    <w:p>
      <w:pPr>
        <w:spacing w:before="0" w:after="240" w:line="240" w:lineRule="auto"/>
      </w:pPr>
      <w:r>
        <w:t>SQL Self JOIN</w:t>
      </w:r>
    </w:p>
    <w:p>
      <w:pPr>
        <w:spacing w:before="0" w:after="240" w:line="240" w:lineRule="auto"/>
      </w:pPr>
      <w:r>
        <w:t>A self JOIN is a regular join, but the table is joined with itself.</w:t>
      </w:r>
    </w:p>
    <w:p>
      <w:pPr>
        <w:spacing w:before="0" w:after="240" w:line="240" w:lineRule="auto"/>
      </w:pPr>
      <w:r>
        <w:t>Self JOIN Syntax</w:t>
      </w:r>
    </w:p>
    <w:p>
      <w:pPr>
        <w:spacing w:before="0" w:after="240" w:line="240" w:lineRule="auto"/>
      </w:pPr>
      <w:r>
        <w:t>SELECT column_name(s)</w:t>
      </w:r>
    </w:p>
    <w:p>
      <w:pPr>
        <w:spacing w:before="0" w:after="240" w:line="240" w:lineRule="auto"/>
      </w:pPr>
      <w:r>
        <w:t>FROM table1 T1, table1 T2</w:t>
      </w:r>
    </w:p>
    <w:p>
      <w:pPr>
        <w:spacing w:before="0" w:after="240" w:line="240" w:lineRule="auto"/>
      </w:pPr>
      <w:r>
        <w:t>WHERE condition;</w:t>
      </w:r>
    </w:p>
    <w:p>
      <w:pPr>
        <w:spacing w:before="0" w:after="240" w:line="240" w:lineRule="auto"/>
      </w:pPr>
      <w:r>
        <w:t>SELECT A.CustomerName AS CustomerName1, B.CustomerName AS CustomerName2, A.City</w:t>
      </w:r>
    </w:p>
    <w:p>
      <w:pPr>
        <w:spacing w:before="0" w:after="240" w:line="240" w:lineRule="auto"/>
      </w:pPr>
      <w:r>
        <w:t>FROM Customers A, Customers B</w:t>
      </w:r>
    </w:p>
    <w:p>
      <w:pPr>
        <w:spacing w:before="0" w:after="240" w:line="240" w:lineRule="auto"/>
      </w:pPr>
      <w:r>
        <w:t>WHERE A.CustomerID &lt;&gt; B.CustomerID</w:t>
      </w:r>
    </w:p>
    <w:p>
      <w:pPr>
        <w:spacing w:before="0" w:after="240" w:line="240" w:lineRule="auto"/>
      </w:pPr>
      <w:r>
        <w:t>AND A.City = B.City</w:t>
      </w:r>
    </w:p>
    <w:p>
      <w:pPr>
        <w:spacing w:before="0" w:after="240" w:line="240" w:lineRule="auto"/>
      </w:pPr>
      <w:r>
        <w:t>ORDER BY A.City;</w:t>
      </w:r>
    </w:p>
    <w:p>
      <w:pPr>
        <w:spacing w:before="0" w:after="240" w:line="240" w:lineRule="auto"/>
      </w:pPr>
      <w:r>
        <w:t>SQL CREATE VIEW Statement</w:t>
      </w:r>
    </w:p>
    <w:p>
      <w:pPr>
        <w:spacing w:before="0" w:after="240" w:line="240" w:lineRule="auto"/>
      </w:pPr>
      <w:r>
        <w:t>In SQL, a view is a virtual table based on the result-set of an SQL statement.</w:t>
      </w:r>
    </w:p>
    <w:p>
      <w:pPr>
        <w:spacing w:before="0" w:after="240" w:line="240" w:lineRule="auto"/>
      </w:pPr>
      <w:r>
        <w:t>A view contains rows and columns, just like a real table. The fields in a view are fields from one or more real tables in the database.</w:t>
      </w:r>
    </w:p>
    <w:p>
      <w:pPr>
        <w:spacing w:before="0" w:after="240" w:line="240" w:lineRule="auto"/>
      </w:pPr>
      <w:r>
        <w:t>You can add SQL functions, WHERE, and JOIN statements to a view and present the data as if the data were coming from one single table.</w:t>
      </w:r>
    </w:p>
    <w:p>
      <w:pPr>
        <w:spacing w:before="0" w:after="240" w:line="240" w:lineRule="auto"/>
      </w:pPr>
      <w:r>
        <w:t>CREATE VIEW [Products Above Average Price] AS</w:t>
      </w:r>
    </w:p>
    <w:p>
      <w:pPr>
        <w:spacing w:before="0" w:after="240" w:line="240" w:lineRule="auto"/>
      </w:pPr>
      <w:r>
        <w:t>SELECT ProductName, Price</w:t>
      </w:r>
    </w:p>
    <w:p>
      <w:pPr>
        <w:spacing w:before="0" w:after="240" w:line="240" w:lineRule="auto"/>
      </w:pPr>
      <w:r>
        <w:t>FROM Products</w:t>
      </w:r>
    </w:p>
    <w:p>
      <w:pPr>
        <w:spacing w:before="0" w:after="240" w:line="240" w:lineRule="auto"/>
      </w:pPr>
      <w:r>
        <w:t>WHERE Price &gt; (SELECT AVG(Price) FROM Products);</w:t>
      </w:r>
    </w:p>
    <w:p>
      <w:pPr>
        <w:spacing w:before="0" w:after="240" w:line="240" w:lineRule="auto"/>
      </w:pPr>
      <w:r>
        <w:t>CREATE OR REPLACE VIEW [Brazil Customers] AS</w:t>
      </w:r>
    </w:p>
    <w:p>
      <w:pPr>
        <w:spacing w:before="0" w:after="240" w:line="240" w:lineRule="auto"/>
      </w:pPr>
      <w:r>
        <w:t>SELECT CustomerName, ContactName, City</w:t>
      </w:r>
    </w:p>
    <w:p>
      <w:pPr>
        <w:spacing w:before="0" w:after="240" w:line="240" w:lineRule="auto"/>
      </w:pPr>
      <w:r>
        <w:t>FROM Customers</w:t>
      </w:r>
    </w:p>
    <w:p>
      <w:pPr>
        <w:spacing w:before="0" w:after="240" w:line="240" w:lineRule="auto"/>
      </w:pPr>
      <w:r>
        <w:t>WHERE Country = 'Brazil';</w:t>
      </w:r>
    </w:p>
    <w:p>
      <w:pPr>
        <w:spacing w:before="0" w:after="240" w:line="240" w:lineRule="auto"/>
      </w:pPr>
      <w:r>
        <w:t>DROP VIEW [Brazil Customers];</w:t>
      </w:r>
    </w:p>
    <w:p>
      <w:pPr>
        <w:spacing w:before="0" w:after="240" w:line="240" w:lineRule="auto"/>
      </w:pPr>
      <w:r>
        <w:t>-----------------------------------------------------------------------------------</w:t>
      </w:r>
    </w:p>
    <w:p>
      <w:pPr>
        <w:spacing w:before="0" w:after="240" w:line="240" w:lineRule="auto"/>
      </w:pPr>
    </w:p>
    <w:p>
      <w:pPr>
        <w:spacing w:before="0" w:after="240" w:line="240" w:lineRule="auto"/>
      </w:pPr>
      <w:r>
        <w:t>Trigger: A trigger is a stored procedure in database which automatically invokes whenever a special event in the database occurs. For example, a trigger can be invoked when a row is inserted into a specified table or when certain table columns are being updated.</w:t>
      </w:r>
    </w:p>
    <w:p>
      <w:pPr>
        <w:spacing w:before="0" w:after="240" w:line="240" w:lineRule="auto"/>
      </w:pPr>
      <w:r>
        <w:t>Syntax:</w:t>
      </w:r>
    </w:p>
    <w:p>
      <w:pPr>
        <w:spacing w:before="0" w:after="240" w:line="240" w:lineRule="auto"/>
      </w:pPr>
      <w:r>
        <w:t xml:space="preserve">create trigger [trigger_name] </w:t>
      </w:r>
    </w:p>
    <w:p>
      <w:pPr>
        <w:spacing w:before="0" w:after="240" w:line="240" w:lineRule="auto"/>
      </w:pPr>
      <w:r>
        <w:t xml:space="preserve">[before | after]  </w:t>
      </w:r>
    </w:p>
    <w:p>
      <w:pPr>
        <w:spacing w:before="0" w:after="240" w:line="240" w:lineRule="auto"/>
      </w:pPr>
      <w:r>
        <w:t xml:space="preserve">{insert | update | delete}  </w:t>
      </w:r>
    </w:p>
    <w:p>
      <w:pPr>
        <w:spacing w:before="0" w:after="240" w:line="240" w:lineRule="auto"/>
      </w:pPr>
      <w:r>
        <w:t xml:space="preserve">on [table_name]  </w:t>
      </w:r>
    </w:p>
    <w:p>
      <w:pPr>
        <w:spacing w:before="0" w:after="240" w:line="240" w:lineRule="auto"/>
      </w:pPr>
      <w:r>
        <w:t xml:space="preserve">[for each row]  </w:t>
      </w:r>
    </w:p>
    <w:p>
      <w:pPr>
        <w:spacing w:before="0" w:after="240" w:line="240" w:lineRule="auto"/>
      </w:pPr>
      <w:r>
        <w:t xml:space="preserve">[trigger_body] </w:t>
      </w:r>
    </w:p>
    <w:p>
      <w:pPr>
        <w:spacing w:before="0" w:after="240" w:line="240" w:lineRule="auto"/>
      </w:pPr>
      <w:r>
        <w:t>Authentication and authorization</w:t>
      </w:r>
    </w:p>
    <w:p>
      <w:pPr>
        <w:spacing w:before="0" w:after="240" w:line="240" w:lineRule="auto"/>
      </w:pPr>
      <w:r>
        <w:t>A fundamental step in securing a database system is validating the identity of the user who is accessing the database (authentication) and controlling what operations they can perform (authorization). A strong authentication and authorization strategy helps protect the users and their data from attackers.</w:t>
      </w:r>
    </w:p>
    <w:p>
      <w:pPr>
        <w:spacing w:before="0" w:after="240" w:line="240" w:lineRule="auto"/>
      </w:pPr>
    </w:p>
    <w:p>
      <w:pPr>
        <w:spacing w:before="0" w:after="240" w:line="240" w:lineRule="auto"/>
      </w:pPr>
      <w:r>
        <w:t>Nth highest salary in MySQL using LIMIT clause:</w:t>
      </w:r>
    </w:p>
    <w:p>
      <w:pPr>
        <w:spacing w:before="0" w:after="240" w:line="240" w:lineRule="auto"/>
      </w:pPr>
    </w:p>
    <w:p>
      <w:pPr>
        <w:spacing w:before="0" w:after="240" w:line="240" w:lineRule="auto"/>
      </w:pPr>
      <w:r>
        <w:t xml:space="preserve">SELECT salary FROM Employee  </w:t>
      </w:r>
    </w:p>
    <w:p>
      <w:pPr>
        <w:spacing w:before="0" w:after="240" w:line="240" w:lineRule="auto"/>
      </w:pPr>
      <w:r>
        <w:t xml:space="preserve">ORDER BY Salary DESC </w:t>
      </w:r>
    </w:p>
    <w:p>
      <w:pPr>
        <w:spacing w:before="0" w:after="240" w:line="240" w:lineRule="auto"/>
      </w:pPr>
      <w:r>
        <w:t>LIMIT n-1,1</w:t>
      </w:r>
    </w:p>
    <w:p>
      <w:pPr>
        <w:spacing w:before="0" w:after="240" w:line="240" w:lineRule="auto"/>
      </w:pPr>
      <w:r>
        <w:t>Top Keyword:</w:t>
      </w:r>
    </w:p>
    <w:p>
      <w:pPr>
        <w:spacing w:before="0" w:after="240" w:line="240" w:lineRule="auto"/>
      </w:pPr>
      <w:r>
        <w:t>SELECT TOP 1 salary</w:t>
      </w:r>
    </w:p>
    <w:p>
      <w:pPr>
        <w:spacing w:before="0" w:after="240" w:line="240" w:lineRule="auto"/>
      </w:pPr>
      <w:r>
        <w:t>FROM (</w:t>
      </w:r>
    </w:p>
    <w:p>
      <w:pPr>
        <w:spacing w:before="0" w:after="240" w:line="240" w:lineRule="auto"/>
      </w:pPr>
      <w:r>
        <w:t xml:space="preserve">      SELECT DISTINCT TOP n salary</w:t>
      </w:r>
    </w:p>
    <w:p>
      <w:pPr>
        <w:spacing w:before="0" w:after="240" w:line="240" w:lineRule="auto"/>
      </w:pPr>
      <w:r>
        <w:t xml:space="preserve">      FROM employee</w:t>
      </w:r>
    </w:p>
    <w:p>
      <w:pPr>
        <w:spacing w:before="0" w:after="240" w:line="240" w:lineRule="auto"/>
      </w:pPr>
      <w:r>
        <w:t xml:space="preserve">      ORDER BY salary DESC</w:t>
      </w:r>
    </w:p>
    <w:p>
      <w:pPr>
        <w:spacing w:before="0" w:after="240" w:line="240" w:lineRule="auto"/>
      </w:pPr>
      <w:r>
        <w:t xml:space="preserve">      ) a</w:t>
      </w:r>
    </w:p>
    <w:p>
      <w:pPr>
        <w:spacing w:before="0" w:after="240" w:line="240" w:lineRule="auto"/>
      </w:pPr>
      <w:r>
        <w:t>ORDER BY salary</w:t>
      </w:r>
    </w:p>
    <w:p>
      <w:pPr>
        <w:spacing w:before="0" w:after="240" w:line="240" w:lineRule="auto"/>
      </w:pPr>
    </w:p>
    <w:p>
      <w:pPr>
        <w:spacing w:before="0" w:after="240" w:line="240" w:lineRule="auto"/>
      </w:pPr>
      <w:r>
        <w:t>Normalization is the process of minimizing redundancy from a relation or set of relations. Redundancy in relation may cause insertion, deletion and updation anomalies. So, it helps to minimize the redundancy in relations. Normal forms are used to eliminate or reduce redundancy in database tables.</w:t>
      </w:r>
    </w:p>
    <w:p>
      <w:pPr>
        <w:spacing w:before="0" w:after="240" w:line="240" w:lineRule="auto"/>
      </w:pPr>
      <w:r>
        <w:t>Database Normal Forms</w:t>
      </w:r>
    </w:p>
    <w:p>
      <w:pPr>
        <w:spacing w:before="0" w:after="240" w:line="240" w:lineRule="auto"/>
      </w:pPr>
      <w:r>
        <w:t>Here is a list of Normal Forms</w:t>
      </w:r>
    </w:p>
    <w:p>
      <w:pPr>
        <w:spacing w:before="0" w:after="240" w:line="240" w:lineRule="auto"/>
      </w:pPr>
      <w:r>
        <w:tab/>
        <w:t>•</w:t>
        <w:tab/>
        <w:t>1NF (First Normal Form)</w:t>
      </w:r>
    </w:p>
    <w:p>
      <w:pPr>
        <w:spacing w:before="0" w:after="240" w:line="240" w:lineRule="auto"/>
      </w:pPr>
      <w:r>
        <w:tab/>
        <w:t>•</w:t>
        <w:tab/>
        <w:t>2NF (Second Normal Form)</w:t>
      </w:r>
    </w:p>
    <w:p>
      <w:pPr>
        <w:spacing w:before="0" w:after="240" w:line="240" w:lineRule="auto"/>
      </w:pPr>
      <w:r>
        <w:tab/>
        <w:t>•</w:t>
        <w:tab/>
        <w:t>3NF (Third Normal Form)</w:t>
      </w:r>
    </w:p>
    <w:p>
      <w:pPr>
        <w:spacing w:before="0" w:after="240" w:line="240" w:lineRule="auto"/>
      </w:pPr>
      <w:r>
        <w:tab/>
        <w:t>•</w:t>
        <w:tab/>
        <w:t>BCNF (Boyce-Codd Normal Form)</w:t>
      </w:r>
    </w:p>
    <w:p>
      <w:pPr>
        <w:spacing w:before="0" w:after="240" w:line="240" w:lineRule="auto"/>
      </w:pPr>
      <w:r>
        <w:tab/>
        <w:t>•</w:t>
        <w:tab/>
        <w:t>4NF (Fourth Normal Form)</w:t>
      </w:r>
    </w:p>
    <w:p>
      <w:pPr>
        <w:spacing w:before="0" w:after="240" w:line="240" w:lineRule="auto"/>
      </w:pPr>
      <w:r>
        <w:tab/>
        <w:t>•</w:t>
        <w:tab/>
        <w:t>5NF (Fifth Normal Form)</w:t>
      </w:r>
    </w:p>
    <w:p>
      <w:pPr>
        <w:spacing w:before="0" w:after="240" w:line="240" w:lineRule="auto"/>
      </w:pPr>
      <w:r>
        <w:tab/>
        <w:t>•</w:t>
        <w:tab/>
        <w:t>6NF (Sixth Normal Form)</w:t>
      </w:r>
    </w:p>
    <w:p>
      <w:pPr>
        <w:spacing w:before="0" w:after="240" w:line="240" w:lineRule="auto"/>
      </w:pPr>
    </w:p>
    <w:p>
      <w:pPr>
        <w:spacing w:before="0" w:after="240" w:line="240" w:lineRule="auto"/>
      </w:pPr>
      <w:r>
        <w:t>1NF (First Normal Form) Rules</w:t>
      </w:r>
    </w:p>
    <w:p>
      <w:pPr>
        <w:spacing w:before="0" w:after="240" w:line="240" w:lineRule="auto"/>
      </w:pPr>
      <w:r>
        <w:tab/>
        <w:t>•</w:t>
        <w:tab/>
        <w:t>Each table cell should contain a single value.</w:t>
      </w:r>
    </w:p>
    <w:p>
      <w:pPr>
        <w:spacing w:before="0" w:after="240" w:line="240" w:lineRule="auto"/>
      </w:pPr>
      <w:r>
        <w:tab/>
        <w:t>•</w:t>
        <w:tab/>
        <w:t>Each record needs to be unique.</w:t>
      </w:r>
    </w:p>
    <w:p>
      <w:pPr>
        <w:spacing w:before="0" w:after="240" w:line="240" w:lineRule="auto"/>
      </w:pPr>
    </w:p>
    <w:p>
      <w:pPr>
        <w:spacing w:before="0" w:after="240" w:line="240" w:lineRule="auto"/>
      </w:pPr>
      <w:r>
        <w:t>What is a KEY?</w:t>
      </w:r>
    </w:p>
    <w:p>
      <w:pPr>
        <w:spacing w:before="0" w:after="240" w:line="240" w:lineRule="auto"/>
      </w:pPr>
      <w:r>
        <w:t>A KEY is a value used to identify a record in a table uniquely. A KEY could be a single column or combination of multiple columns</w:t>
      </w:r>
    </w:p>
    <w:p>
      <w:pPr>
        <w:spacing w:before="0" w:after="240" w:line="240" w:lineRule="auto"/>
      </w:pPr>
      <w:r>
        <w:t>Note: Columns in a table that are NOT used to identify a record uniquely are called non-key columns.</w:t>
      </w:r>
    </w:p>
    <w:p>
      <w:pPr>
        <w:spacing w:before="0" w:after="240" w:line="240" w:lineRule="auto"/>
      </w:pPr>
      <w:r>
        <w:t>What is a Primary Key?</w:t>
      </w:r>
    </w:p>
    <w:p>
      <w:pPr>
        <w:spacing w:before="0" w:after="240" w:line="240" w:lineRule="auto"/>
      </w:pPr>
      <w:r>
        <w:t>A primary is a single column value used to identify a database record uniquely.</w:t>
      </w:r>
    </w:p>
    <w:p>
      <w:pPr>
        <w:spacing w:before="0" w:after="240" w:line="240" w:lineRule="auto"/>
      </w:pPr>
      <w:r>
        <w:t>It has following attributes</w:t>
      </w:r>
    </w:p>
    <w:p>
      <w:pPr>
        <w:spacing w:before="0" w:after="240" w:line="240" w:lineRule="auto"/>
      </w:pPr>
      <w:r>
        <w:tab/>
        <w:t>•</w:t>
        <w:tab/>
        <w:t>A primary key cannot be NULL</w:t>
      </w:r>
    </w:p>
    <w:p>
      <w:pPr>
        <w:spacing w:before="0" w:after="240" w:line="240" w:lineRule="auto"/>
      </w:pPr>
      <w:r>
        <w:tab/>
        <w:t>•</w:t>
        <w:tab/>
        <w:t>A primary key value must be unique</w:t>
      </w:r>
    </w:p>
    <w:p>
      <w:pPr>
        <w:spacing w:before="0" w:after="240" w:line="240" w:lineRule="auto"/>
      </w:pPr>
      <w:r>
        <w:tab/>
        <w:t>•</w:t>
        <w:tab/>
        <w:t>The primary key values should rarely be changed</w:t>
      </w:r>
    </w:p>
    <w:p>
      <w:pPr>
        <w:spacing w:before="0" w:after="240" w:line="240" w:lineRule="auto"/>
      </w:pPr>
      <w:r>
        <w:tab/>
        <w:t>•</w:t>
        <w:tab/>
        <w:t>The primary key must be given a value when a new record is inserted.</w:t>
      </w:r>
    </w:p>
    <w:p>
      <w:pPr>
        <w:spacing w:before="0" w:after="240" w:line="240" w:lineRule="auto"/>
      </w:pPr>
      <w:r>
        <w:t>What is Composite Key?</w:t>
      </w:r>
    </w:p>
    <w:p>
      <w:pPr>
        <w:spacing w:before="0" w:after="240" w:line="240" w:lineRule="auto"/>
      </w:pPr>
      <w:r>
        <w:t>A composite key is a primary key composed of multiple columns used to identify a record uniquely</w:t>
      </w:r>
    </w:p>
    <w:p>
      <w:pPr>
        <w:spacing w:before="0" w:after="240" w:line="240" w:lineRule="auto"/>
      </w:pPr>
      <w:r>
        <w:t>2NF (Second Normal Form) Rules</w:t>
      </w:r>
    </w:p>
    <w:p>
      <w:pPr>
        <w:spacing w:before="0" w:after="240" w:line="240" w:lineRule="auto"/>
      </w:pPr>
      <w:r>
        <w:tab/>
        <w:t>•</w:t>
        <w:tab/>
        <w:t>Rule 1- Be in 1NF</w:t>
      </w:r>
    </w:p>
    <w:p>
      <w:pPr>
        <w:spacing w:before="0" w:after="240" w:line="240" w:lineRule="auto"/>
      </w:pPr>
      <w:r>
        <w:tab/>
        <w:t>•</w:t>
        <w:tab/>
        <w:t>Rule 2- Single Column Primary Key</w:t>
      </w:r>
    </w:p>
    <w:p>
      <w:pPr>
        <w:spacing w:before="0" w:after="240" w:line="240" w:lineRule="auto"/>
      </w:pPr>
      <w:r>
        <w:t>It is clear that we can't move forward to make our simple database in 2nd Normalization form unless we partition the table above.</w:t>
      </w:r>
    </w:p>
    <w:p>
      <w:pPr>
        <w:spacing w:before="0" w:after="240" w:line="240" w:lineRule="auto"/>
      </w:pPr>
      <w:r>
        <w:t xml:space="preserve">  Table 1</w:t>
      </w:r>
    </w:p>
    <w:p>
      <w:pPr>
        <w:spacing w:before="0" w:after="240" w:line="240" w:lineRule="auto"/>
      </w:pPr>
      <w:r>
        <w:t xml:space="preserve">   Table 2</w:t>
      </w:r>
    </w:p>
    <w:p>
      <w:pPr>
        <w:spacing w:before="0" w:after="240" w:line="240" w:lineRule="auto"/>
      </w:pPr>
      <w:r>
        <w:t>We have divided our 1NF table into two tables viz. Table 1 and Table2. Table 1 contains member information. Table 2 contains information on movies rented.</w:t>
      </w:r>
    </w:p>
    <w:p>
      <w:pPr>
        <w:spacing w:before="0" w:after="240" w:line="240" w:lineRule="auto"/>
      </w:pPr>
      <w:r>
        <w:t>We have introduced a new column called Membership_id which is the primary key for table 1. Records can be uniquely identified in Table 1 using membership id</w:t>
      </w:r>
    </w:p>
    <w:p>
      <w:pPr>
        <w:spacing w:before="0" w:after="240" w:line="240" w:lineRule="auto"/>
      </w:pPr>
    </w:p>
    <w:p>
      <w:pPr>
        <w:spacing w:before="0" w:after="240" w:line="240" w:lineRule="auto"/>
      </w:pPr>
      <w:r>
        <w:t>Database - Foreign Key</w:t>
      </w:r>
    </w:p>
    <w:p>
      <w:pPr>
        <w:spacing w:before="0" w:after="240" w:line="240" w:lineRule="auto"/>
      </w:pPr>
      <w:r>
        <w:t>In Table 2, Membership_ID is the Foreign Key</w:t>
      </w:r>
    </w:p>
    <w:p>
      <w:pPr>
        <w:spacing w:before="0" w:after="240" w:line="240" w:lineRule="auto"/>
      </w:pPr>
      <w:r>
        <w:t>Foreign Key references the primary key of another Table! It helps connect your Tables</w:t>
      </w:r>
    </w:p>
    <w:p>
      <w:pPr>
        <w:spacing w:before="0" w:after="240" w:line="240" w:lineRule="auto"/>
      </w:pPr>
      <w:r>
        <w:tab/>
        <w:t>•</w:t>
        <w:tab/>
        <w:t>A foreign key can have a different name from its primary key</w:t>
      </w:r>
    </w:p>
    <w:p>
      <w:pPr>
        <w:spacing w:before="0" w:after="240" w:line="240" w:lineRule="auto"/>
      </w:pPr>
      <w:r>
        <w:tab/>
        <w:t>•</w:t>
        <w:tab/>
        <w:t>It ensures rows in one table have corresponding rows in another</w:t>
      </w:r>
    </w:p>
    <w:p>
      <w:pPr>
        <w:spacing w:before="0" w:after="240" w:line="240" w:lineRule="auto"/>
      </w:pPr>
      <w:r>
        <w:tab/>
        <w:t>•</w:t>
        <w:tab/>
        <w:t>Unlike the Primary key, they do not have to be unique. Most often they aren't</w:t>
      </w:r>
    </w:p>
    <w:p>
      <w:pPr>
        <w:spacing w:before="0" w:after="240" w:line="240" w:lineRule="auto"/>
      </w:pPr>
      <w:r>
        <w:tab/>
        <w:t>•</w:t>
        <w:tab/>
        <w:t>Foreign keys can be null even though primary keys can not</w:t>
      </w:r>
    </w:p>
    <w:p>
      <w:pPr>
        <w:spacing w:before="0" w:after="240" w:line="240" w:lineRule="auto"/>
      </w:pPr>
    </w:p>
    <w:p>
      <w:pPr>
        <w:spacing w:before="0" w:after="240" w:line="240" w:lineRule="auto"/>
      </w:pPr>
      <w:r>
        <w:t>You will only be able to insert values into your foreign key that exist in the unique key in the parent table. This helps in referential integrity.</w:t>
      </w:r>
    </w:p>
    <w:p>
      <w:pPr>
        <w:spacing w:before="0" w:after="240" w:line="240" w:lineRule="auto"/>
      </w:pPr>
    </w:p>
    <w:p>
      <w:pPr>
        <w:spacing w:before="0" w:after="240" w:line="240" w:lineRule="auto"/>
      </w:pPr>
      <w:r>
        <w:t>What are transitive functional dependencies?</w:t>
      </w:r>
    </w:p>
    <w:p>
      <w:pPr>
        <w:spacing w:before="0" w:after="240" w:line="240" w:lineRule="auto"/>
      </w:pPr>
      <w:r>
        <w:t>A transitive functional dependency is when changing a non-key column, might cause any of the other non-key columns to change</w:t>
      </w:r>
    </w:p>
    <w:p>
      <w:pPr>
        <w:spacing w:before="0" w:after="240" w:line="240" w:lineRule="auto"/>
      </w:pPr>
      <w:r>
        <w:t>Consider the table 1. Changing the non-key column Full Name may change Salutation.</w:t>
      </w:r>
    </w:p>
    <w:p>
      <w:pPr>
        <w:spacing w:before="0" w:after="240" w:line="240" w:lineRule="auto"/>
      </w:pPr>
    </w:p>
    <w:p>
      <w:pPr>
        <w:spacing w:before="0" w:after="240" w:line="240" w:lineRule="auto"/>
      </w:pPr>
      <w:r>
        <w:t>3NF (Third Normal Form) Rules</w:t>
      </w:r>
    </w:p>
    <w:p>
      <w:pPr>
        <w:spacing w:before="0" w:after="240" w:line="240" w:lineRule="auto"/>
      </w:pPr>
      <w:r>
        <w:tab/>
        <w:t>•</w:t>
        <w:tab/>
        <w:t>Rule 1- Be in 2NF</w:t>
      </w:r>
    </w:p>
    <w:p>
      <w:pPr>
        <w:spacing w:before="0" w:after="240" w:line="240" w:lineRule="auto"/>
      </w:pPr>
      <w:r>
        <w:tab/>
        <w:t>•</w:t>
        <w:tab/>
        <w:t>Rule 2- Has no transitive functional dependencies</w:t>
      </w:r>
    </w:p>
    <w:p>
      <w:pPr>
        <w:spacing w:before="0" w:after="240" w:line="240" w:lineRule="auto"/>
      </w:pPr>
      <w:r>
        <w:t>3NF Example</w:t>
      </w:r>
    </w:p>
    <w:p>
      <w:pPr>
        <w:spacing w:before="0" w:after="240" w:line="240" w:lineRule="auto"/>
      </w:pPr>
      <w:r>
        <w:t>Below is a 3NF example in SQL database:</w:t>
      </w:r>
    </w:p>
    <w:p>
      <w:pPr>
        <w:spacing w:before="0" w:after="240" w:line="240" w:lineRule="auto"/>
      </w:pPr>
      <w:r>
        <w:tab/>
        <w:t>TABLE 1</w:t>
      </w:r>
    </w:p>
    <w:p>
      <w:pPr>
        <w:spacing w:before="0" w:after="240" w:line="240" w:lineRule="auto"/>
      </w:pPr>
      <w:r>
        <w:tab/>
        <w:t>Table 2</w:t>
      </w:r>
    </w:p>
    <w:p>
      <w:pPr>
        <w:spacing w:before="0" w:after="240" w:line="240" w:lineRule="auto"/>
      </w:pPr>
      <w:r>
        <w:tab/>
        <w:t>Table 3</w:t>
      </w:r>
    </w:p>
    <w:p>
      <w:pPr>
        <w:spacing w:before="0" w:after="240" w:line="240" w:lineRule="auto"/>
      </w:pPr>
      <w:r>
        <w:t xml:space="preserve">We have again divided our tables and created a new table which stores Salutations. </w:t>
      </w:r>
    </w:p>
    <w:p>
      <w:pPr>
        <w:spacing w:before="0" w:after="240" w:line="240" w:lineRule="auto"/>
      </w:pPr>
      <w:r>
        <w:t>There are no transitive functional dependencies, and hence our table is in 3NF</w:t>
      </w:r>
    </w:p>
    <w:p>
      <w:pPr>
        <w:spacing w:before="0" w:after="240" w:line="240" w:lineRule="auto"/>
      </w:pPr>
      <w:r>
        <w:t>BCNF (Boyce-Codd Normal Form)</w:t>
      </w:r>
    </w:p>
    <w:p>
      <w:pPr>
        <w:spacing w:before="0" w:after="240" w:line="240" w:lineRule="auto"/>
      </w:pPr>
      <w:r>
        <w:t>Even when a database is in 3rd Normal Form, still there would be anomalies resulted if it has more than one Candidate Key.</w:t>
      </w:r>
    </w:p>
    <w:p>
      <w:pPr>
        <w:spacing w:before="0" w:after="240" w:line="240" w:lineRule="auto"/>
      </w:pPr>
      <w:r>
        <w:t>Sometimes is BCNF is also referred as 3.5 Normal Form.</w:t>
      </w:r>
    </w:p>
    <w:p>
      <w:pPr>
        <w:spacing w:before="0" w:after="240" w:line="240" w:lineRule="auto"/>
      </w:pPr>
      <w:r>
        <w:t>What is a Database Transaction?</w:t>
      </w:r>
    </w:p>
    <w:p>
      <w:pPr>
        <w:spacing w:before="0" w:after="240" w:line="240" w:lineRule="auto"/>
      </w:pPr>
      <w:r>
        <w:t>A Database Transaction is a logical unit of processing in a DBMS which entails one or more database access operation. In a nutshell, database transactions represent real-world events of any enterprise.</w:t>
      </w:r>
    </w:p>
    <w:p>
      <w:pPr>
        <w:spacing w:before="0" w:after="240" w:line="240" w:lineRule="auto"/>
      </w:pPr>
      <w:r>
        <w:t>A transaction can be defined as a group of tasks. A single task is the minimum processing unit which cannot be divided further.</w:t>
      </w:r>
    </w:p>
    <w:p>
      <w:pPr>
        <w:spacing w:before="0" w:after="240" w:line="240" w:lineRule="auto"/>
      </w:pPr>
      <w:r>
        <w:t>ACID Properties</w:t>
      </w:r>
    </w:p>
    <w:p>
      <w:pPr>
        <w:spacing w:before="0" w:after="240" w:line="240" w:lineRule="auto"/>
      </w:pPr>
      <w:r>
        <w:t>A transaction is a very small unit of a program and it may contain several lowlevel tasks. A transaction in a database system must maintain Atomicity, Consistency, Isolation, and Durability − commonly known as ACID properties − in order to ensure accuracy, completeness, and data integrity.</w:t>
      </w:r>
    </w:p>
    <w:p>
      <w:pPr>
        <w:spacing w:before="0" w:after="240" w:line="240" w:lineRule="auto"/>
      </w:pPr>
      <w:r>
        <w:tab/>
        <w:t>•</w:t>
        <w:tab/>
        <w:t>Atomicity − This property states that a transaction must be treated as an atomic unit, that is, either all of its operations are executed or none. There must be no state in a database where a transaction is left partially completed. States should be defined either before the execution of the transaction or after the execution/abortion/failure of the transaction.</w:t>
      </w:r>
    </w:p>
    <w:p>
      <w:pPr>
        <w:spacing w:before="0" w:after="240" w:line="240" w:lineRule="auto"/>
      </w:pPr>
      <w:r>
        <w:tab/>
        <w:t>•</w:t>
        <w:tab/>
        <w:t>Consistency − The database must remain in a consistent state after any transaction. No transaction should have any adverse effect on the data residing in the database. If the database was in a consistent state before the execution of a transaction, it must remain consistent after the execution of the transaction as well.</w:t>
      </w:r>
    </w:p>
    <w:p>
      <w:pPr>
        <w:spacing w:before="0" w:after="240" w:line="240" w:lineRule="auto"/>
      </w:pPr>
      <w:r>
        <w:tab/>
        <w:t>•</w:t>
        <w:tab/>
        <w:t>Durability − The database should be durable enough to hold all its latest updates even if the system fails or restarts. If a transaction updates a chunk of data in a database and commits, then the database will hold the modified data. If a transaction commits but the system fails before the data could be written on to the disk, then that data will be updated once the system springs back into action.</w:t>
      </w:r>
    </w:p>
    <w:p>
      <w:pPr>
        <w:spacing w:before="0" w:after="240" w:line="240" w:lineRule="auto"/>
      </w:pPr>
      <w:r>
        <w:tab/>
        <w:t>•</w:t>
        <w:tab/>
        <w:t>Isolation − In a database system where more than one transaction are being executed simultaneously and in parallel, the property of isolation states that all the transactions will be carried out and executed as if it is the only transaction in the system. No transaction will affect the existence of any other transaction.</w:t>
      </w:r>
    </w:p>
    <w:p>
      <w:pPr>
        <w:spacing w:before="0" w:after="240" w:line="240" w:lineRule="auto"/>
      </w:pPr>
      <w:r>
        <w:t>https://www.w3schools.com/sql/sql_injection.asp</w:t>
      </w:r>
    </w:p>
    <w:p>
      <w:pPr>
        <w:spacing w:before="0" w:after="240" w:line="240" w:lineRule="auto"/>
      </w:pPr>
      <w:r>
        <w:t>Aggregate functions in SQL</w:t>
      </w:r>
    </w:p>
    <w:p>
      <w:pPr>
        <w:spacing w:before="0" w:after="240" w:line="240" w:lineRule="auto"/>
      </w:pPr>
      <w:r>
        <w:t>In database management an aggregate function is a function where the values of multiple rows are grouped together as input on certain criteria to form a single value of more significant meaning.</w:t>
      </w:r>
    </w:p>
    <w:p>
      <w:pPr>
        <w:spacing w:before="0" w:after="240" w:line="240" w:lineRule="auto"/>
      </w:pPr>
      <w:r>
        <w:t>Various Aggregate Functions</w:t>
      </w:r>
    </w:p>
    <w:p>
      <w:pPr>
        <w:spacing w:before="0" w:after="240" w:line="240" w:lineRule="auto"/>
      </w:pPr>
      <w:r>
        <w:t>1) Count() 2) Sum() 3) Avg() 4) Min() 5) Max()</w:t>
      </w:r>
    </w:p>
    <w:p>
      <w:pPr>
        <w:spacing w:before="0" w:after="240" w:line="240" w:lineRule="auto"/>
      </w:pPr>
      <w:r>
        <w:t>Difference between DELETE, DROP and TRUNCATE</w:t>
      </w:r>
    </w:p>
    <w:p>
      <w:pPr>
        <w:spacing w:before="0" w:after="240" w:line="240" w:lineRule="auto"/>
      </w:pPr>
      <w:r>
        <w:t>1. DELETE :</w:t>
      </w:r>
    </w:p>
    <w:p>
      <w:pPr>
        <w:spacing w:before="0" w:after="240" w:line="240" w:lineRule="auto"/>
      </w:pPr>
      <w:r>
        <w:t>Basically, it is a Data Manipulation Language Command (DML). It is use to delete the one or more tuples of a table. With the help of “DELETE” command we can either delete all the rows in one go or can delete row one by one. i.e., we can use it as per the requirement or the condition using Where clause. It is comparatively slower than TRUNCATE cmd.</w:t>
      </w:r>
    </w:p>
    <w:p>
      <w:pPr>
        <w:spacing w:before="0" w:after="240" w:line="240" w:lineRule="auto"/>
      </w:pPr>
      <w:r>
        <w:tab/>
        <w:t>•</w:t>
        <w:tab/>
        <w:t>SYNTAX –</w:t>
      </w:r>
    </w:p>
    <w:p>
      <w:pPr>
        <w:spacing w:before="0" w:after="240" w:line="240" w:lineRule="auto"/>
      </w:pPr>
      <w:r>
        <w:t>If we want to delete all the rows of the table:</w:t>
      </w:r>
    </w:p>
    <w:p>
      <w:pPr>
        <w:spacing w:before="0" w:after="240" w:line="240" w:lineRule="auto"/>
      </w:pPr>
      <w:r>
        <w:t xml:space="preserve">DELETE from ; </w:t>
      </w:r>
    </w:p>
    <w:p>
      <w:pPr>
        <w:spacing w:before="0" w:after="240" w:line="240" w:lineRule="auto"/>
      </w:pPr>
      <w:r>
        <w:tab/>
        <w:t>•</w:t>
        <w:tab/>
        <w:t>SYNTAX –</w:t>
      </w:r>
    </w:p>
    <w:p>
      <w:pPr>
        <w:spacing w:before="0" w:after="240" w:line="240" w:lineRule="auto"/>
      </w:pPr>
      <w:r>
        <w:t>If we want to delete the row of the table as per the condition then we use WHERE clause,</w:t>
      </w:r>
    </w:p>
    <w:p>
      <w:pPr>
        <w:spacing w:before="0" w:after="240" w:line="240" w:lineRule="auto"/>
      </w:pPr>
      <w:r>
        <w:t xml:space="preserve">DELETE from  WHERE  ; </w:t>
      </w:r>
    </w:p>
    <w:p>
      <w:pPr>
        <w:spacing w:before="0" w:after="240" w:line="240" w:lineRule="auto"/>
      </w:pPr>
      <w:r>
        <w:t>Note –</w:t>
      </w:r>
    </w:p>
    <w:p>
      <w:pPr>
        <w:spacing w:before="0" w:after="240" w:line="240" w:lineRule="auto"/>
      </w:pPr>
      <w:r>
        <w:t>Here we can use the “ROLLBACK” command to restore the tuple.</w:t>
      </w:r>
    </w:p>
    <w:p>
      <w:pPr>
        <w:spacing w:before="0" w:after="240" w:line="240" w:lineRule="auto"/>
      </w:pPr>
      <w:r>
        <w:t>2. DROP :</w:t>
      </w:r>
    </w:p>
    <w:p>
      <w:pPr>
        <w:spacing w:before="0" w:after="240" w:line="240" w:lineRule="auto"/>
      </w:pPr>
      <w:r>
        <w:t>It is a Data Definition Language Command (DDL). It is use to drop the whole table. With the help of “DROP” command we can drop (delete) the whole structure in one go i.e. it removes the named elements of the schema. By using this command the existence of the whole table is finished or say lost.</w:t>
      </w:r>
    </w:p>
    <w:p>
      <w:pPr>
        <w:spacing w:before="0" w:after="240" w:line="240" w:lineRule="auto"/>
      </w:pPr>
      <w:r>
        <w:tab/>
        <w:t>•</w:t>
        <w:tab/>
        <w:t>SYNTAX –</w:t>
      </w:r>
    </w:p>
    <w:p>
      <w:pPr>
        <w:spacing w:before="0" w:after="240" w:line="240" w:lineRule="auto"/>
      </w:pPr>
      <w:r>
        <w:t>If we want to drop the table:</w:t>
      </w:r>
    </w:p>
    <w:p>
      <w:pPr>
        <w:spacing w:before="0" w:after="240" w:line="240" w:lineRule="auto"/>
      </w:pPr>
      <w:r>
        <w:t xml:space="preserve">DROP table ;  </w:t>
      </w:r>
    </w:p>
    <w:p>
      <w:pPr>
        <w:spacing w:before="0" w:after="240" w:line="240" w:lineRule="auto"/>
      </w:pPr>
      <w:r>
        <w:t>Note –</w:t>
      </w:r>
    </w:p>
    <w:p>
      <w:pPr>
        <w:spacing w:before="0" w:after="240" w:line="240" w:lineRule="auto"/>
      </w:pPr>
      <w:r>
        <w:t>Here we can’t restore the table by using the “ROLLBACK” command.</w:t>
      </w:r>
    </w:p>
    <w:p>
      <w:pPr>
        <w:spacing w:before="0" w:after="240" w:line="240" w:lineRule="auto"/>
      </w:pPr>
      <w:r>
        <w:t>3. TRUNCATE :</w:t>
      </w:r>
    </w:p>
    <w:p>
      <w:pPr>
        <w:spacing w:before="0" w:after="240" w:line="240" w:lineRule="auto"/>
      </w:pPr>
      <w:r>
        <w:t>It is also a Data Definition Language Command (DDL). It is use to delete all the rows of a relation (table) in one go. With the help of “TRUNCATE” command we can’t delete the single row as here WHERE clause is not used. By using this command the existence of all the rows of the table is lost. It is comparatively faster than delete command as it deletes all the rows fastly.</w:t>
      </w:r>
    </w:p>
    <w:p>
      <w:pPr>
        <w:spacing w:before="0" w:after="240" w:line="240" w:lineRule="auto"/>
      </w:pPr>
      <w:r>
        <w:tab/>
        <w:t>•</w:t>
        <w:tab/>
        <w:t>SYNTAX –</w:t>
      </w:r>
    </w:p>
    <w:p>
      <w:pPr>
        <w:spacing w:before="0" w:after="240" w:line="240" w:lineRule="auto"/>
      </w:pPr>
      <w:r>
        <w:t>If we want to use truncate :</w:t>
      </w:r>
    </w:p>
    <w:p>
      <w:pPr>
        <w:spacing w:before="0" w:after="240" w:line="240" w:lineRule="auto"/>
      </w:pPr>
      <w:r>
        <w:t xml:space="preserve">TRUNCATE  ;  </w:t>
      </w:r>
    </w:p>
    <w:p>
      <w:pPr>
        <w:spacing w:before="0" w:after="240" w:line="240" w:lineRule="auto"/>
      </w:pPr>
      <w:r>
        <w:t>Note –</w:t>
      </w:r>
    </w:p>
    <w:p>
      <w:pPr>
        <w:spacing w:before="0" w:after="240" w:line="240" w:lineRule="auto"/>
      </w:pPr>
      <w:r>
        <w:t>Here we can’t restore the tuples of the table by using the “ROLLBACK” command</w:t>
      </w:r>
    </w:p>
    <w:p>
      <w:pPr>
        <w:spacing w:before="0" w:after="240" w:line="240" w:lineRule="auto"/>
      </w:pPr>
      <w:r>
        <w:t>https://www.c-sharpcorner.com/blogs/difference-between-truncate-delete-and-drop-in-sql-server1</w:t>
      </w:r>
    </w:p>
    <w:p>
      <w:pPr>
        <w:spacing w:before="0" w:after="240" w:line="240" w:lineRule="auto"/>
      </w:pPr>
      <w:r>
        <w:t>TRUNCATE is a DDL command, DELETE is a DML command. This is because TRUNCATE actually drops &amp; re-creates the table, and resets the table’s metadata (this is why TRUNCATE does not support a WHERE clause). If the table has an auto-increment primary key, it will be reset</w:t>
      </w:r>
    </w:p>
    <w:p>
      <w:pPr>
        <w:spacing w:before="0" w:after="240" w:line="240" w:lineRule="auto"/>
      </w:pPr>
      <w:r>
        <w:t>A view is a virtual table. A view consists of rows and columns just like a table. The difference between a view and a table is that views are definitions built on top of other tables (or views), and do not hold data themselves. If data is changing in the underlying table, the same change is reflected in the view. A view can be built on top of a single table or multiple tables. It can also be built on top of another view. In the SQL Create View page, we will see how a view can be built.</w:t>
      </w:r>
    </w:p>
    <w:p>
      <w:pPr>
        <w:spacing w:before="0" w:after="240" w:line="240" w:lineRule="auto"/>
      </w:pPr>
      <w:r>
        <w:t>Views can provide advantages over tables: Views can represent a subset of the data contained in a table. Consequently, a view can limit the degree of exposure of the underlying tables to the outer world: a given user may have permission to query the view, while denied access to the rest of the base table.</w:t>
      </w:r>
    </w:p>
    <w:p>
      <w:pPr>
        <w:spacing w:before="0" w:after="240" w:line="240" w:lineRule="auto"/>
      </w:pPr>
      <w:r>
        <w:t>Views offer the following advantages:</w:t>
      </w:r>
    </w:p>
    <w:p>
      <w:pPr>
        <w:spacing w:before="0" w:after="240" w:line="240" w:lineRule="auto"/>
      </w:pPr>
      <w:r>
        <w:tab/>
        <w:t>•</w:t>
        <w:tab/>
        <w:t>Ease of use: A view hides the complexity of the database tables from end users. Essentially we can think of views as a layer of abstraction on top of the database tables.</w:t>
      </w:r>
    </w:p>
    <w:p>
      <w:pPr>
        <w:spacing w:before="0" w:after="240" w:line="240" w:lineRule="auto"/>
      </w:pPr>
      <w:r>
        <w:tab/>
        <w:t>•</w:t>
        <w:tab/>
        <w:t>Space savings: Views takes very little space to store, since they do not store actual data.</w:t>
      </w:r>
    </w:p>
    <w:p>
      <w:pPr>
        <w:spacing w:before="0" w:after="240" w:line="240" w:lineRule="auto"/>
      </w:pPr>
      <w:r>
        <w:tab/>
        <w:t>•</w:t>
        <w:tab/>
        <w:t>Additional data security: Views can include only certain columns in the table so that only the non-sensitive columns are included and exposed to the end user. In addition, some databases allow views to have different security settings, thus hiding sensitive data from prying eyes.</w:t>
      </w:r>
    </w:p>
    <w:p>
      <w:pPr>
        <w:spacing w:before="0" w:after="240" w:line="240" w:lineRule="auto"/>
      </w:pPr>
    </w:p>
    <w:p>
      <w:pPr>
        <w:spacing w:before="0" w:after="240" w:line="240" w:lineRule="auto"/>
      </w:pPr>
      <w:r>
        <w:t>Advantages of views</w:t>
      </w:r>
    </w:p>
    <w:p>
      <w:pPr>
        <w:spacing w:before="0" w:after="240" w:line="240" w:lineRule="auto"/>
      </w:pPr>
    </w:p>
    <w:p>
      <w:pPr>
        <w:spacing w:before="0" w:after="240" w:line="240" w:lineRule="auto"/>
      </w:pPr>
      <w:r>
        <w:t>Security</w:t>
      </w:r>
    </w:p>
    <w:p>
      <w:pPr>
        <w:spacing w:before="0" w:after="240" w:line="240" w:lineRule="auto"/>
      </w:pPr>
      <w:r>
        <w:t>Each user can be given permission to access the database only through a small set of views that contain the specific data the user is authorized to see, thus restricting the user's access to stored data</w:t>
      </w:r>
    </w:p>
    <w:p>
      <w:pPr>
        <w:spacing w:before="0" w:after="240" w:line="240" w:lineRule="auto"/>
      </w:pPr>
    </w:p>
    <w:p>
      <w:pPr>
        <w:spacing w:before="0" w:after="240" w:line="240" w:lineRule="auto"/>
      </w:pPr>
      <w:r>
        <w:t>Query Simplicity</w:t>
      </w:r>
    </w:p>
    <w:p>
      <w:pPr>
        <w:spacing w:before="0" w:after="240" w:line="240" w:lineRule="auto"/>
      </w:pPr>
      <w:r>
        <w:t>A view can draw data from several different tables and present it as a single table, turning multi-table queries into single-table queries against the view.</w:t>
      </w:r>
    </w:p>
    <w:p>
      <w:pPr>
        <w:spacing w:before="0" w:after="240" w:line="240" w:lineRule="auto"/>
      </w:pPr>
    </w:p>
    <w:p>
      <w:pPr>
        <w:spacing w:before="0" w:after="240" w:line="240" w:lineRule="auto"/>
      </w:pPr>
      <w:r>
        <w:t>Structural simplicity</w:t>
      </w:r>
    </w:p>
    <w:p>
      <w:pPr>
        <w:spacing w:before="0" w:after="240" w:line="240" w:lineRule="auto"/>
      </w:pPr>
      <w:r>
        <w:t>Views can give a user a "personalized" view of the database structure, presenting the database as a set of virtual tables that make sense for that user.</w:t>
      </w:r>
    </w:p>
    <w:p>
      <w:pPr>
        <w:spacing w:before="0" w:after="240" w:line="240" w:lineRule="auto"/>
      </w:pPr>
    </w:p>
    <w:p>
      <w:pPr>
        <w:spacing w:before="0" w:after="240" w:line="240" w:lineRule="auto"/>
      </w:pPr>
      <w:r>
        <w:t>Consistency</w:t>
      </w:r>
    </w:p>
    <w:p>
      <w:pPr>
        <w:spacing w:before="0" w:after="240" w:line="240" w:lineRule="auto"/>
      </w:pPr>
      <w:r>
        <w:t>A view can present a consistent, unchanged image of the structure of the database, even if the underlying source tables are split, restructured, or renamed.</w:t>
      </w:r>
    </w:p>
    <w:p>
      <w:pPr>
        <w:spacing w:before="0" w:after="240" w:line="240" w:lineRule="auto"/>
      </w:pPr>
    </w:p>
    <w:p>
      <w:pPr>
        <w:spacing w:before="0" w:after="240" w:line="240" w:lineRule="auto"/>
      </w:pPr>
      <w:r>
        <w:t>Data Integrity</w:t>
      </w:r>
    </w:p>
    <w:p>
      <w:pPr>
        <w:spacing w:before="0" w:after="240" w:line="240" w:lineRule="auto"/>
      </w:pPr>
      <w:r>
        <w:t>If data is accessed and entered through a view, the DBMS can automatically check the data to ensure that it meets the specified integrity constraints.</w:t>
      </w:r>
    </w:p>
    <w:p>
      <w:pPr>
        <w:spacing w:before="0" w:after="240" w:line="240" w:lineRule="auto"/>
      </w:pPr>
    </w:p>
    <w:p>
      <w:pPr>
        <w:spacing w:before="0" w:after="240" w:line="240" w:lineRule="auto"/>
      </w:pPr>
      <w:r>
        <w:t>Logical data independence.</w:t>
      </w:r>
    </w:p>
    <w:p>
      <w:pPr>
        <w:spacing w:before="0" w:after="240" w:line="240" w:lineRule="auto"/>
      </w:pPr>
      <w:r>
        <w:t xml:space="preserve"> View can make the application and database tables to a certain extent independent. If there is no view, the application must be based on a table. With the view, the program can be established in view of above, to view the program with a database table to be separated.</w:t>
      </w:r>
    </w:p>
    <w:p>
      <w:pPr>
        <w:spacing w:before="0" w:after="240" w:line="240" w:lineRule="auto"/>
      </w:pPr>
    </w:p>
    <w:p>
      <w:pPr>
        <w:spacing w:before="0" w:after="240" w:line="240" w:lineRule="auto"/>
      </w:pPr>
      <w:r>
        <w:t>Disadvantages of views</w:t>
      </w:r>
    </w:p>
    <w:p>
      <w:pPr>
        <w:spacing w:before="0" w:after="240" w:line="240" w:lineRule="auto"/>
      </w:pPr>
    </w:p>
    <w:p>
      <w:pPr>
        <w:spacing w:before="0" w:after="240" w:line="240" w:lineRule="auto"/>
      </w:pPr>
      <w:r>
        <w:t>Performance</w:t>
      </w:r>
    </w:p>
    <w:p>
      <w:pPr>
        <w:spacing w:before="0" w:after="240" w:line="240" w:lineRule="auto"/>
      </w:pPr>
      <w:r>
        <w:t>Views create the appearance of a table, but the DBMS must still translate queries against the view into queries against the underlying source tables. If the view is defined by a complex, multi-table query then simple queries on the views may take considerable time.</w:t>
      </w:r>
    </w:p>
    <w:p>
      <w:pPr>
        <w:spacing w:before="0" w:after="240" w:line="240" w:lineRule="auto"/>
      </w:pPr>
    </w:p>
    <w:p>
      <w:pPr>
        <w:spacing w:before="0" w:after="240" w:line="240" w:lineRule="auto"/>
      </w:pPr>
      <w:r>
        <w:t>Update restrictions</w:t>
      </w:r>
    </w:p>
    <w:p>
      <w:pPr>
        <w:spacing w:before="0" w:after="240" w:line="240" w:lineRule="auto"/>
      </w:pPr>
      <w:r>
        <w:t>When a user tries to update rows of a view, the DBMS must translate the request into an update on rows of the underlying source tables. This is possible for simple views, but more complex views are often restricted to read-only.</w:t>
      </w:r>
    </w:p>
    <w:p>
      <w:pPr>
        <w:spacing w:before="0" w:after="240" w:line="240" w:lineRule="auto"/>
      </w:pPr>
    </w:p>
    <w:p>
      <w:pPr>
        <w:spacing w:before="0" w:after="240" w:line="240" w:lineRule="auto"/>
      </w:pPr>
      <w:r>
        <w:t>What is Indexing?</w:t>
      </w:r>
    </w:p>
    <w:p>
      <w:pPr>
        <w:spacing w:before="0" w:after="240" w:line="240" w:lineRule="auto"/>
      </w:pPr>
      <w:r>
        <w:t>Indexing is a data structure technique which allows you to quickly retrieve records from a database file. An Index is a small table having only two columns. The first column comprises a copy of the primary or candidate key of a table. Its second column contains a set of pointers for holding the address of the disk block where that specific key value stored.</w:t>
      </w:r>
    </w:p>
    <w:p>
      <w:pPr>
        <w:spacing w:before="0" w:after="240" w:line="240" w:lineRule="auto"/>
      </w:pPr>
      <w:r>
        <w:t>An index -</w:t>
      </w:r>
    </w:p>
    <w:p>
      <w:pPr>
        <w:spacing w:before="0" w:after="240" w:line="240" w:lineRule="auto"/>
      </w:pPr>
      <w:r>
        <w:tab/>
        <w:t>•</w:t>
        <w:tab/>
        <w:t>Takes a search key as input</w:t>
      </w:r>
    </w:p>
    <w:p>
      <w:pPr>
        <w:spacing w:before="0" w:after="240" w:line="240" w:lineRule="auto"/>
      </w:pPr>
      <w:r>
        <w:tab/>
        <w:t>•</w:t>
        <w:tab/>
        <w:t>Efficiently returns a collection of matching records.</w:t>
      </w:r>
    </w:p>
    <w:p>
      <w:pPr>
        <w:spacing w:before="0" w:after="240" w:line="240" w:lineRule="auto"/>
      </w:pPr>
      <w:r>
        <w:t>https://www.guru99.com/indexing-in-database.html</w:t>
      </w:r>
    </w:p>
    <w:p>
      <w:pPr>
        <w:spacing w:before="0" w:after="240" w:line="240" w:lineRule="auto"/>
      </w:pPr>
      <w:r>
        <w:t>The good thing in sub-queries is that they are more readable than JOIN s: that's why most new SQL people prefer them; it is the easy way; but when it comes to performance, JOINS are better in most cases even though they are not hard to read too.</w:t>
      </w:r>
    </w:p>
    <w:p>
      <w:pPr>
        <w:spacing w:before="0" w:after="240" w:line="240" w:lineRule="auto"/>
      </w:pPr>
      <w:r>
        <w:t>The advantage of a join includes that it executes faster. The retrieval time of the query using joins almost always will be faster than that of a subquery. By using joins, you can maximize the calculation burden on the database i.e., instead of multiple queries using one join query.</w:t>
      </w:r>
    </w:p>
    <w:p>
      <w:pPr>
        <w:spacing w:before="0" w:after="240" w:line="240" w:lineRule="auto"/>
      </w:pPr>
      <w:r>
        <w:t>Like functions in programming languages, SQL Server user-defined functions are routines that accept parameters, perform an action, such as a complex calculation, and return the result of that action as a value. The return value can either be a single scalar value or a result set.</w:t>
      </w:r>
    </w:p>
    <w:p>
      <w:pPr>
        <w:spacing w:before="0" w:after="240" w:line="240" w:lineRule="auto"/>
      </w:pPr>
      <w:r>
        <w:t>Is NoSQL faster than SQL?</w:t>
      </w:r>
    </w:p>
    <w:p>
      <w:pPr>
        <w:spacing w:before="0" w:after="240" w:line="240" w:lineRule="auto"/>
      </w:pPr>
      <w:r>
        <w:t>In general, NoSQL is not faster than SQL just as SQL is not faster than NoSQL. For those that didn’t get that statement, it means that speed as a factor for SQL and NoSQL databases depends on the context.</w:t>
      </w:r>
    </w:p>
    <w:p>
      <w:pPr>
        <w:spacing w:before="0" w:after="240" w:line="240" w:lineRule="auto"/>
      </w:pPr>
      <w:r>
        <w:t>SQL databases are normalized databases where the data is broken down into various logical tables to avoid data redundancy and data duplication. In this scenario, SQL databases are faster than their NoSQL counterparts for joins, queries, updates, etc.</w:t>
      </w:r>
    </w:p>
    <w:p>
      <w:pPr>
        <w:spacing w:before="0" w:after="240" w:line="240" w:lineRule="auto"/>
      </w:pPr>
      <w:r>
        <w:t>On the other hand, NoSQL databases are specifically designed for unstructured data which can be document-oriented, column-oriented, graph-based, etc. In this case, a particular data entity is stored together and not partitioned. So, performing read or write operations on a single data entity is faster for NoSQL databases as compared to SQL databases.</w:t>
      </w:r>
    </w:p>
    <w:p>
      <w:pPr>
        <w:spacing w:before="0" w:after="240" w:line="240" w:lineRule="auto"/>
      </w:pPr>
      <w:r>
        <w:t xml:space="preserve">Key highlights on SQL vs NoSQL: </w:t>
      </w:r>
    </w:p>
    <w:p>
      <w:pPr>
        <w:spacing w:before="0" w:after="240" w:line="240" w:lineRule="auto"/>
      </w:pPr>
      <w:r>
        <w:t xml:space="preserve"> </w:t>
      </w:r>
    </w:p>
    <w:p>
      <w:pPr>
        <w:spacing w:before="0" w:after="240" w:line="240" w:lineRule="auto"/>
      </w:pPr>
      <w:r>
        <w:t>SQL</w:t>
      </w:r>
    </w:p>
    <w:p>
      <w:pPr>
        <w:spacing w:before="0" w:after="240" w:line="240" w:lineRule="auto"/>
      </w:pPr>
      <w:r>
        <w:t>NoSQL</w:t>
      </w:r>
    </w:p>
    <w:p>
      <w:pPr>
        <w:spacing w:before="0" w:after="240" w:line="240" w:lineRule="auto"/>
      </w:pPr>
      <w:r>
        <w:t>RELATIONAL DATABASE MANAGEMENT SYSTEM (RDBMS)</w:t>
      </w:r>
    </w:p>
    <w:p>
      <w:pPr>
        <w:spacing w:before="0" w:after="240" w:line="240" w:lineRule="auto"/>
      </w:pPr>
      <w:r>
        <w:t>Non-relational or distributed database system.</w:t>
      </w:r>
    </w:p>
    <w:p>
      <w:pPr>
        <w:spacing w:before="0" w:after="240" w:line="240" w:lineRule="auto"/>
      </w:pPr>
      <w:r>
        <w:t>These databases have fixed or static or predefined schema</w:t>
      </w:r>
    </w:p>
    <w:p>
      <w:pPr>
        <w:spacing w:before="0" w:after="240" w:line="240" w:lineRule="auto"/>
      </w:pPr>
      <w:r>
        <w:t>They have have dynamic schema</w:t>
      </w:r>
    </w:p>
    <w:p>
      <w:pPr>
        <w:spacing w:before="0" w:after="240" w:line="240" w:lineRule="auto"/>
      </w:pPr>
      <w:r>
        <w:t>These databases are not suited for hierarchical data storage.</w:t>
      </w:r>
    </w:p>
    <w:p>
      <w:pPr>
        <w:spacing w:before="0" w:after="240" w:line="240" w:lineRule="auto"/>
      </w:pPr>
      <w:r>
        <w:t>These databases are best suited for hierarchical data storage.</w:t>
      </w:r>
    </w:p>
    <w:p>
      <w:pPr>
        <w:spacing w:before="0" w:after="240" w:line="240" w:lineRule="auto"/>
      </w:pPr>
      <w:r>
        <w:t>These databases are best suited for complex queries</w:t>
      </w:r>
    </w:p>
    <w:p>
      <w:pPr>
        <w:spacing w:before="0" w:after="240" w:line="240" w:lineRule="auto"/>
      </w:pPr>
      <w:r>
        <w:t>These databases are not so good for complex queries</w:t>
      </w:r>
    </w:p>
    <w:p>
      <w:pPr>
        <w:spacing w:before="0" w:after="240" w:line="240" w:lineRule="auto"/>
      </w:pPr>
      <w:r>
        <w:t>Vertically Scalable</w:t>
      </w:r>
    </w:p>
    <w:p>
      <w:pPr>
        <w:spacing w:before="0" w:after="240" w:line="240" w:lineRule="auto"/>
      </w:pPr>
      <w:r>
        <w:t>Horizontally scalable</w:t>
      </w:r>
    </w:p>
    <w:p>
      <w:pPr>
        <w:spacing w:before="0" w:after="240" w:line="240" w:lineRule="auto"/>
      </w:pPr>
      <w:r>
        <w:t>Follows ACID property</w:t>
      </w:r>
    </w:p>
    <w:p>
      <w:pPr>
        <w:spacing w:before="0" w:after="240" w:line="240" w:lineRule="auto"/>
      </w:pPr>
      <w:r>
        <w:t>Follows CAP(consistency, availability, partition tolerance)</w:t>
      </w:r>
    </w:p>
    <w:p>
      <w:pPr>
        <w:spacing w:before="0" w:after="240" w:line="240" w:lineRule="auto"/>
      </w:pPr>
      <w:r>
        <w:t>Keys in Database</w:t>
      </w:r>
    </w:p>
    <w:p>
      <w:pPr>
        <w:spacing w:before="0" w:after="240" w:line="240" w:lineRule="auto"/>
      </w:pPr>
      <w:r>
        <w:t>Primary Key</w:t>
      </w:r>
    </w:p>
    <w:p>
      <w:pPr>
        <w:spacing w:before="0" w:after="240" w:line="240" w:lineRule="auto"/>
      </w:pPr>
      <w:r>
        <w:t>A Primary key uniquely identifies each record in a table and must never be the same for the 2 records. Primary key is a set of one or more fields (columns) of a table that uniquely identify a record in database table. A table can have only one primary key and one candidate key can select as a primary key. The primary key should be chosen such that its attributes are never or rarely changed, for example, we can’t select Student_Id field as a primary key because in some case Student_Id of student may be changed.</w:t>
      </w:r>
    </w:p>
    <w:p>
      <w:pPr>
        <w:spacing w:before="0" w:after="240" w:line="240" w:lineRule="auto"/>
      </w:pPr>
    </w:p>
    <w:p>
      <w:pPr>
        <w:spacing w:before="0" w:after="240" w:line="240" w:lineRule="auto"/>
      </w:pPr>
      <w:r>
        <w:t>Candidate Key</w:t>
      </w:r>
    </w:p>
    <w:p>
      <w:pPr>
        <w:spacing w:before="0" w:after="240" w:line="240" w:lineRule="auto"/>
      </w:pPr>
      <w:r>
        <w:t>A Candidate key is an attribute or set of attributes that uniquely identifies a record. Among the set of candidate, one candidate key is chosen as Primary Key. So a table can have multiple candidate key but each table can have maximum one primary key.</w:t>
      </w:r>
    </w:p>
    <w:p>
      <w:pPr>
        <w:spacing w:before="0" w:after="240" w:line="240" w:lineRule="auto"/>
      </w:pPr>
    </w:p>
    <w:p>
      <w:pPr>
        <w:spacing w:before="0" w:after="240" w:line="240" w:lineRule="auto"/>
      </w:pPr>
      <w:r>
        <w:t>Alternate Key</w:t>
      </w:r>
    </w:p>
    <w:p>
      <w:pPr>
        <w:spacing w:before="0" w:after="240" w:line="240" w:lineRule="auto"/>
      </w:pPr>
      <w:r>
        <w:t>Alternate keys are candidate keys that are not selected as primary key. Alternate key can also work as a primary key. Alternate key is also called “Secondary Key”.</w:t>
      </w:r>
    </w:p>
    <w:p>
      <w:pPr>
        <w:spacing w:before="0" w:after="240" w:line="240" w:lineRule="auto"/>
      </w:pPr>
    </w:p>
    <w:p>
      <w:pPr>
        <w:spacing w:before="0" w:after="240" w:line="240" w:lineRule="auto"/>
      </w:pPr>
      <w:r>
        <w:t>Composite Key</w:t>
      </w:r>
    </w:p>
    <w:p>
      <w:pPr>
        <w:spacing w:before="0" w:after="240" w:line="240" w:lineRule="auto"/>
      </w:pPr>
      <w:r>
        <w:t>Composite key is a combination of more than one attributes that can be used to uniquely identity each record. It is also known as “Compound” key. A composite key may be a candidate or primary key.</w:t>
      </w:r>
    </w:p>
    <w:p>
      <w:pPr>
        <w:spacing w:before="0" w:after="240" w:line="240" w:lineRule="auto"/>
      </w:pPr>
    </w:p>
    <w:p>
      <w:pPr>
        <w:spacing w:before="0" w:after="240" w:line="240" w:lineRule="auto"/>
      </w:pPr>
      <w:r>
        <w:t>Foreign Keys</w:t>
      </w:r>
    </w:p>
    <w:p>
      <w:pPr>
        <w:spacing w:before="0" w:after="240" w:line="240" w:lineRule="auto"/>
      </w:pPr>
      <w:r>
        <w:t>Foreign key is used to generate the relationship between the tables. Foreign Key is a field in database table that is Primary key in another table. A foreign key can accept null and duplicate value.</w:t>
      </w:r>
    </w:p>
    <w:p>
      <w:pPr>
        <w:spacing w:before="0" w:after="240" w:line="240" w:lineRule="auto"/>
      </w:pPr>
    </w:p>
    <w:p>
      <w:pPr>
        <w:spacing w:before="0" w:after="240" w:line="240" w:lineRule="auto"/>
      </w:pPr>
      <w:r>
        <w:t>Super Key</w:t>
      </w:r>
    </w:p>
    <w:p>
      <w:pPr>
        <w:spacing w:before="0" w:after="240" w:line="240" w:lineRule="auto"/>
      </w:pPr>
      <w:r>
        <w:t>Super key is a set of an attribute which can uniquely identify a tuple. Super key is a superset of a candidate key.</w:t>
      </w:r>
    </w:p>
    <w:p>
      <w:pPr>
        <w:spacing w:before="0" w:after="240" w:line="240" w:lineRule="auto"/>
      </w:pPr>
      <w:r>
        <w:t>Super key is a set of one or more than one keys that can be used to uniquely identify the record in table. A Super key for an entity is a set of one or more attributes whose combined value uniquely identifies the entity in the entity set. A super key is a combine form of Primary Key, Alternate key and Unique key and Primary Key, Unique Key and Alternate Key are subset of super key. A Super Key is simply a non-minimal Candidate Key, that is to say one with additional columns not strictly required to ensure uniqueness of the row. A super key can have a single column.</w:t>
      </w:r>
    </w:p>
    <w:p>
      <w:pPr>
        <w:spacing w:before="0" w:after="240" w:line="240" w:lineRule="auto"/>
      </w:pPr>
    </w:p>
    <w:p>
      <w:pPr>
        <w:spacing w:before="0" w:after="240" w:line="240" w:lineRule="auto"/>
      </w:pPr>
      <w:r>
        <w:t>Natural Keys</w:t>
      </w:r>
    </w:p>
    <w:p>
      <w:pPr>
        <w:spacing w:before="0" w:after="240" w:line="240" w:lineRule="auto"/>
      </w:pPr>
    </w:p>
    <w:p>
      <w:pPr>
        <w:spacing w:before="0" w:after="240" w:line="240" w:lineRule="auto"/>
      </w:pPr>
      <w:r>
        <w:t>A natural key is a key composed of columns that actually have a logical relationship to other columns within a table. For example, if we use Student_Id, Student_Name and Father_Name columns to form a key then it would be “Natural Key” because there is definitely a relationship between these columns and other columns that exist in table. Natural keys are often called “Business Key” or “Domain Key”.</w:t>
      </w:r>
    </w:p>
    <w:p>
      <w:pPr>
        <w:spacing w:before="0" w:after="240" w:line="240" w:lineRule="auto"/>
      </w:pPr>
    </w:p>
    <w:p>
      <w:pPr>
        <w:spacing w:before="0" w:after="240" w:line="240" w:lineRule="auto"/>
      </w:pPr>
      <w:r>
        <w:t>Surrogate Key</w:t>
      </w:r>
    </w:p>
    <w:p>
      <w:pPr>
        <w:spacing w:before="0" w:after="240" w:line="240" w:lineRule="auto"/>
      </w:pPr>
    </w:p>
    <w:p>
      <w:pPr>
        <w:spacing w:before="0" w:after="240" w:line="240" w:lineRule="auto"/>
      </w:pPr>
      <w:r>
        <w:t>Surrogate key is an artificial key that is used to uniquely identify the record in table. For example, in SQL Server or Sybase database system contain an artificial key that is known as “Identity”. Surrogate keys are just simple sequential number. Surrogate keys are only used to act as a primary key.</w:t>
      </w:r>
    </w:p>
    <w:p>
      <w:pPr>
        <w:spacing w:before="0" w:after="240" w:line="240" w:lineRule="auto"/>
      </w:pPr>
    </w:p>
    <w:p>
      <w:pPr>
        <w:spacing w:before="0" w:after="240" w:line="240" w:lineRule="auto"/>
      </w:pPr>
      <w:r>
        <w:t>Minimal Super Key</w:t>
      </w:r>
    </w:p>
    <w:p>
      <w:pPr>
        <w:spacing w:before="0" w:after="240" w:line="240" w:lineRule="auto"/>
      </w:pPr>
    </w:p>
    <w:p>
      <w:pPr>
        <w:spacing w:before="0" w:after="240" w:line="240" w:lineRule="auto"/>
      </w:pPr>
      <w:r>
        <w:t>A minimal super key is a minimum set of columns that can be used to uniquely identify a row. In other words the minimum number of columns that can be combined to give a unique value for every row in the table.</w:t>
      </w:r>
    </w:p>
    <w:p>
      <w:pPr>
        <w:spacing w:before="0" w:after="240" w:line="240" w:lineRule="auto"/>
      </w:pPr>
    </w:p>
    <w:p>
      <w:pPr>
        <w:spacing w:before="0" w:after="240" w:line="240" w:lineRule="auto"/>
      </w:pPr>
      <w:r>
        <w:t>•</w:t>
        <w:tab/>
        <w:t>A super key uniquely identifies a row. It could be made up of one column or many. A composite key is a key made of more than one column. If a Super Key is made of more than one column it is also a composite.</w:t>
      </w:r>
    </w:p>
    <w:p>
      <w:pPr>
        <w:spacing w:before="0" w:after="240" w:line="240" w:lineRule="auto"/>
      </w:pPr>
      <w:r>
        <w:t xml:space="preserve"> </w:t>
      </w:r>
    </w:p>
    <w:p>
      <w:pPr>
        <w:spacing w:before="0" w:after="240" w:line="240" w:lineRule="auto"/>
      </w:pPr>
      <w:r>
        <w:t xml:space="preserve"> </w:t>
      </w:r>
    </w:p>
    <w:p>
      <w:pPr>
        <w:spacing w:before="0" w:after="240" w:line="240" w:lineRule="auto"/>
      </w:pPr>
      <w:r>
        <w:t>Anomalies are problems that can occur in poorly planned, un-normalised databases where all the data is stored in one table (a flat-file database). Insertion Anomaly - The nature of a database may be such that it is not possible to add a required piece of data unless another piece of unavailable data is also added.</w:t>
      </w:r>
    </w:p>
    <w:p>
      <w:pPr>
        <w:spacing w:before="0" w:after="240" w:line="240" w:lineRule="auto"/>
      </w:pPr>
      <w:r>
        <w:t>Insertion Anomaly - The nature of a database may be such that it is not possible to add a required piece of data unless another piece of unavailable data is also added. E.g. A library database that cannot store the details of a new member until that member has taken out a book.</w:t>
      </w:r>
    </w:p>
    <w:p>
      <w:pPr>
        <w:spacing w:before="0" w:after="240" w:line="240" w:lineRule="auto"/>
      </w:pPr>
      <w:r>
        <w:t>Deletion Anomaly - A record of data can legitimately be deleted from a database, and the deletion can result in the deletion of the only instance of other, required data, E.g. Deleting a book loan from a library member can remove all details of the particular book from the database such as the author, book title etc.</w:t>
      </w:r>
    </w:p>
    <w:p>
      <w:pPr>
        <w:spacing w:before="0" w:after="240" w:line="240" w:lineRule="auto"/>
      </w:pPr>
      <w:r>
        <w:t>Modification Anomaly - Incorrect data may have to be changed, which could involve many records having to be changed, leading to the possibility of some changes being made incorrectly</w:t>
      </w:r>
    </w:p>
    <w:p>
      <w:pPr>
        <w:spacing w:before="0" w:after="240" w:line="240" w:lineRule="auto"/>
      </w:pPr>
      <w:r>
        <w:t>Structured Query Language(SQL) as we all know is the database language by the use of which we can perform certain operations on the existing database and also we can use this language to create a database. SQL uses certain commands like Create, Drop, Insert etc. to carry out the required tasks.</w:t>
      </w:r>
    </w:p>
    <w:p>
      <w:pPr>
        <w:spacing w:before="0" w:after="240" w:line="240" w:lineRule="auto"/>
      </w:pPr>
      <w:r>
        <w:t>These SQL commands are mainly categorized into four categories as:</w:t>
      </w:r>
    </w:p>
    <w:p>
      <w:pPr>
        <w:spacing w:before="0" w:after="240" w:line="240" w:lineRule="auto"/>
      </w:pPr>
      <w:r>
        <w:tab/>
        <w:t>•</w:t>
        <w:tab/>
        <w:t>DDL – Data Definition Language</w:t>
      </w:r>
    </w:p>
    <w:p>
      <w:pPr>
        <w:spacing w:before="0" w:after="240" w:line="240" w:lineRule="auto"/>
      </w:pPr>
      <w:r>
        <w:tab/>
        <w:t>•</w:t>
        <w:tab/>
        <w:t>DQl – Data Query Language</w:t>
      </w:r>
    </w:p>
    <w:p>
      <w:pPr>
        <w:spacing w:before="0" w:after="240" w:line="240" w:lineRule="auto"/>
      </w:pPr>
      <w:r>
        <w:tab/>
        <w:t>•</w:t>
        <w:tab/>
        <w:t>DML – Data Manipulation Language</w:t>
      </w:r>
    </w:p>
    <w:p>
      <w:pPr>
        <w:spacing w:before="0" w:after="240" w:line="240" w:lineRule="auto"/>
      </w:pPr>
      <w:r>
        <w:tab/>
        <w:t>•</w:t>
        <w:tab/>
        <w:t>DCL – Data Control Language</w:t>
      </w:r>
    </w:p>
    <w:p>
      <w:pPr>
        <w:spacing w:before="0" w:after="240" w:line="240" w:lineRule="auto"/>
      </w:pPr>
      <w:r>
        <w:t>Though many resources claim there to be another category of SQL clauses TCL – Transaction Control Language. So we will see in detail about TCL as well.</w:t>
      </w:r>
    </w:p>
    <w:p>
      <w:pPr>
        <w:spacing w:before="0" w:after="240" w:line="240" w:lineRule="auto"/>
      </w:pPr>
    </w:p>
    <w:p>
      <w:pPr>
        <w:spacing w:before="0" w:after="240" w:line="240" w:lineRule="auto"/>
      </w:pPr>
      <w:r>
        <w:t>•</w:t>
        <w:tab/>
        <w:t>DDL(Data Definition Language) : DDL or Data Definition Language actually consists of the SQL commands that can be used to define the database schema. It simply deals with descriptions of the database schema and is used to create and modify the structure of database objects in the database.</w:t>
      </w:r>
    </w:p>
    <w:p>
      <w:pPr>
        <w:spacing w:before="0" w:after="240" w:line="240" w:lineRule="auto"/>
      </w:pPr>
      <w:r>
        <w:t>Examples of DDL commands:</w:t>
      </w:r>
    </w:p>
    <w:p>
      <w:pPr>
        <w:spacing w:before="0" w:after="240" w:line="240" w:lineRule="auto"/>
      </w:pPr>
      <w:r>
        <w:tab/>
        <w:t>•</w:t>
        <w:tab/>
        <w:t>CREATE – is used to create the database or its objects (like table, index, function, views, store procedure and triggers).</w:t>
      </w:r>
    </w:p>
    <w:p>
      <w:pPr>
        <w:spacing w:before="0" w:after="240" w:line="240" w:lineRule="auto"/>
      </w:pPr>
      <w:r>
        <w:tab/>
        <w:t>•</w:t>
        <w:tab/>
        <w:t>DROP – is used to delete objects from the database.</w:t>
      </w:r>
    </w:p>
    <w:p>
      <w:pPr>
        <w:spacing w:before="0" w:after="240" w:line="240" w:lineRule="auto"/>
      </w:pPr>
      <w:r>
        <w:tab/>
        <w:t>•</w:t>
        <w:tab/>
        <w:t>ALTER-is used to alter the structure of the database.</w:t>
      </w:r>
    </w:p>
    <w:p>
      <w:pPr>
        <w:spacing w:before="0" w:after="240" w:line="240" w:lineRule="auto"/>
      </w:pPr>
      <w:r>
        <w:tab/>
        <w:t>•</w:t>
        <w:tab/>
        <w:t>TRUNCATE–is used to remove all records from a table, including all spaces allocated for the records are removed.</w:t>
      </w:r>
    </w:p>
    <w:p>
      <w:pPr>
        <w:spacing w:before="0" w:after="240" w:line="240" w:lineRule="auto"/>
      </w:pPr>
      <w:r>
        <w:tab/>
        <w:t>•</w:t>
        <w:tab/>
        <w:t>COMMENT –is used to add comments to the data dictionary.</w:t>
      </w:r>
    </w:p>
    <w:p>
      <w:pPr>
        <w:spacing w:before="0" w:after="240" w:line="240" w:lineRule="auto"/>
      </w:pPr>
      <w:r>
        <w:tab/>
        <w:t>•</w:t>
        <w:tab/>
        <w:t>RENAME –is used to rename an object existing in the database.</w:t>
      </w:r>
    </w:p>
    <w:p>
      <w:pPr>
        <w:spacing w:before="0" w:after="240" w:line="240" w:lineRule="auto"/>
      </w:pPr>
      <w:r>
        <w:tab/>
        <w:t>•</w:t>
        <w:tab/>
        <w:t>DQL (Data Query Language) :</w:t>
      </w:r>
    </w:p>
    <w:p>
      <w:pPr>
        <w:spacing w:before="0" w:after="240" w:line="240" w:lineRule="auto"/>
      </w:pPr>
      <w:r>
        <w:t>DML statements are used for performing queries on the data within schema objects. The purpose of DQL Command is to get some schema relation based on the query passed to it.</w:t>
      </w:r>
    </w:p>
    <w:p>
      <w:pPr>
        <w:spacing w:before="0" w:after="240" w:line="240" w:lineRule="auto"/>
      </w:pPr>
      <w:r>
        <w:t>Example of DQL:</w:t>
      </w:r>
    </w:p>
    <w:p>
      <w:pPr>
        <w:spacing w:before="0" w:after="240" w:line="240" w:lineRule="auto"/>
      </w:pPr>
      <w:r>
        <w:tab/>
        <w:t>•</w:t>
        <w:tab/>
        <w:t>SELECT – is used to retrieve data from the a database.</w:t>
      </w:r>
    </w:p>
    <w:p>
      <w:pPr>
        <w:spacing w:before="0" w:after="240" w:line="240" w:lineRule="auto"/>
      </w:pPr>
      <w:r>
        <w:tab/>
        <w:t>•</w:t>
        <w:tab/>
        <w:t>DML(Data Manipulation Language) : The SQL commands that deals with the manipulation of data present in the database belong to DML or Data Manipulation Language and this includes most of the SQL statements.</w:t>
      </w:r>
    </w:p>
    <w:p>
      <w:pPr>
        <w:spacing w:before="0" w:after="240" w:line="240" w:lineRule="auto"/>
      </w:pPr>
      <w:r>
        <w:t>Examples of DML:</w:t>
      </w:r>
    </w:p>
    <w:p>
      <w:pPr>
        <w:spacing w:before="0" w:after="240" w:line="240" w:lineRule="auto"/>
      </w:pPr>
      <w:r>
        <w:tab/>
        <w:t>•</w:t>
        <w:tab/>
        <w:t>INSERT – is used to insert data into a table.</w:t>
      </w:r>
    </w:p>
    <w:p>
      <w:pPr>
        <w:spacing w:before="0" w:after="240" w:line="240" w:lineRule="auto"/>
      </w:pPr>
      <w:r>
        <w:tab/>
        <w:t>•</w:t>
        <w:tab/>
        <w:t>UPDATE – is used to update existing data within a table.</w:t>
      </w:r>
    </w:p>
    <w:p>
      <w:pPr>
        <w:spacing w:before="0" w:after="240" w:line="240" w:lineRule="auto"/>
      </w:pPr>
      <w:r>
        <w:tab/>
        <w:t>•</w:t>
        <w:tab/>
        <w:t>DELETE – is used to delete records from a database table.</w:t>
      </w:r>
    </w:p>
    <w:p>
      <w:pPr>
        <w:spacing w:before="0" w:after="240" w:line="240" w:lineRule="auto"/>
      </w:pPr>
      <w:r>
        <w:tab/>
        <w:t>•</w:t>
        <w:tab/>
        <w:t>DCL(Data Control Language) : DCL includes commands such as GRANT and REVOKE which mainly deals with the rights, permissions and other controls of the database system.</w:t>
      </w:r>
    </w:p>
    <w:p>
      <w:pPr>
        <w:spacing w:before="0" w:after="240" w:line="240" w:lineRule="auto"/>
      </w:pPr>
      <w:r>
        <w:t>Examples of DCL commands:</w:t>
      </w:r>
    </w:p>
    <w:p>
      <w:pPr>
        <w:spacing w:before="0" w:after="240" w:line="240" w:lineRule="auto"/>
      </w:pPr>
      <w:r>
        <w:tab/>
        <w:t>•</w:t>
        <w:tab/>
        <w:t>GRANT-gives user’s access privileges to database.</w:t>
      </w:r>
    </w:p>
    <w:p>
      <w:pPr>
        <w:spacing w:before="0" w:after="240" w:line="240" w:lineRule="auto"/>
      </w:pPr>
      <w:r>
        <w:tab/>
        <w:t>•</w:t>
        <w:tab/>
        <w:t>REVOKE-withdraw user’s access privileges given by using the GRANT command.</w:t>
      </w:r>
    </w:p>
    <w:p>
      <w:pPr>
        <w:spacing w:before="0" w:after="240" w:line="240" w:lineRule="auto"/>
      </w:pPr>
      <w:r>
        <w:tab/>
        <w:t>•</w:t>
        <w:tab/>
        <w:t>TCL(transaction Control Language) : TCL commands deals with the transaction within the database.</w:t>
      </w:r>
    </w:p>
    <w:p>
      <w:pPr>
        <w:spacing w:before="0" w:after="240" w:line="240" w:lineRule="auto"/>
      </w:pPr>
      <w:r>
        <w:t>Examples of TCL commands:</w:t>
      </w:r>
    </w:p>
    <w:p>
      <w:pPr>
        <w:spacing w:before="0" w:after="240" w:line="240" w:lineRule="auto"/>
      </w:pPr>
      <w:r>
        <w:tab/>
        <w:t>•</w:t>
        <w:tab/>
        <w:t>COMMIT– commits a Transaction.</w:t>
      </w:r>
    </w:p>
    <w:p>
      <w:pPr>
        <w:spacing w:before="0" w:after="240" w:line="240" w:lineRule="auto"/>
      </w:pPr>
      <w:r>
        <w:tab/>
        <w:t>•</w:t>
        <w:tab/>
        <w:t>ROLLBACK– rollbacks a transaction in case of any error occurs.</w:t>
      </w:r>
    </w:p>
    <w:p>
      <w:pPr>
        <w:spacing w:before="0" w:after="240" w:line="240" w:lineRule="auto"/>
      </w:pPr>
      <w:r>
        <w:tab/>
        <w:t>•</w:t>
        <w:tab/>
        <w:t>SAVEPOINT–sets a savepoint within a transaction.</w:t>
      </w:r>
    </w:p>
    <w:p>
      <w:pPr>
        <w:spacing w:before="0" w:after="240" w:line="240" w:lineRule="auto"/>
      </w:pPr>
      <w:r>
        <w:tab/>
        <w:t>•</w:t>
        <w:tab/>
        <w:t>SET TRANSACTION–specify characteristics for the transaction.</w:t>
      </w:r>
    </w:p>
    <w:p>
      <w:pPr>
        <w:spacing w:before="0" w:after="240" w:line="240" w:lineRule="auto"/>
      </w:pPr>
    </w:p>
    <w:p>
      <w:pPr>
        <w:spacing w:before="0" w:after="240" w:line="240" w:lineRule="auto"/>
      </w:pPr>
      <w:r>
        <w:t>COMMIT :</w:t>
      </w:r>
    </w:p>
    <w:p>
      <w:pPr>
        <w:spacing w:before="0" w:after="240" w:line="240" w:lineRule="auto"/>
      </w:pPr>
      <w:r>
        <w:t>COMMIT in SQL is a transaction control language which is used to permanently save the changes done in the transaction in tables/databases. The database cannot regain its previous state after the execution of it.</w:t>
      </w:r>
    </w:p>
    <w:p>
      <w:pPr>
        <w:spacing w:before="0" w:after="240" w:line="240" w:lineRule="auto"/>
      </w:pPr>
    </w:p>
    <w:p>
      <w:pPr>
        <w:spacing w:before="0" w:after="240" w:line="240" w:lineRule="auto"/>
      </w:pPr>
      <w:r>
        <w:t>ROLLBACK :</w:t>
      </w:r>
    </w:p>
    <w:p>
      <w:pPr>
        <w:spacing w:before="0" w:after="240" w:line="240" w:lineRule="auto"/>
      </w:pPr>
      <w:r>
        <w:t>ROLLBACK in SQL is a transactional control language which is used to undo the transactions that have not been saved in database. The command is only be used to undo changes since the last COMMIT.</w:t>
      </w:r>
    </w:p>
    <w:p>
      <w:pPr>
        <w:spacing w:before="0" w:after="240" w:line="240" w:lineRule="auto"/>
      </w:pPr>
    </w:p>
    <w:p>
      <w:pPr>
        <w:spacing w:before="0" w:after="240" w:line="240" w:lineRule="auto"/>
      </w:pPr>
      <w:r>
        <w:t>Difference between COMMIT and ROLLBACK :</w:t>
      </w:r>
    </w:p>
    <w:p>
      <w:pPr>
        <w:spacing w:before="0" w:after="240" w:line="240" w:lineRule="auto"/>
      </w:pPr>
      <w:r>
        <w:t>COMMIT</w:t>
      </w:r>
    </w:p>
    <w:p>
      <w:pPr>
        <w:spacing w:before="0" w:after="240" w:line="240" w:lineRule="auto"/>
      </w:pPr>
      <w:r>
        <w:t>ROLLBACK</w:t>
      </w:r>
    </w:p>
    <w:p>
      <w:pPr>
        <w:spacing w:before="0" w:after="240" w:line="240" w:lineRule="auto"/>
      </w:pPr>
      <w:r>
        <w:t>COMMIT permanently saves the changes made by current transaction.</w:t>
      </w:r>
    </w:p>
    <w:p>
      <w:pPr>
        <w:spacing w:before="0" w:after="240" w:line="240" w:lineRule="auto"/>
      </w:pPr>
      <w:r>
        <w:t>ROLLBACK undo the changes made by current transaction.</w:t>
      </w:r>
    </w:p>
    <w:p>
      <w:pPr>
        <w:spacing w:before="0" w:after="240" w:line="240" w:lineRule="auto"/>
      </w:pPr>
      <w:r>
        <w:t>Transaction can not undo changes after COMMIT execution.</w:t>
      </w:r>
    </w:p>
    <w:p>
      <w:pPr>
        <w:spacing w:before="0" w:after="240" w:line="240" w:lineRule="auto"/>
      </w:pPr>
      <w:r>
        <w:t>Transaction reaches its previous state after ROLLBACK.</w:t>
      </w:r>
    </w:p>
    <w:p>
      <w:pPr>
        <w:spacing w:before="0" w:after="240" w:line="240" w:lineRule="auto"/>
      </w:pPr>
      <w:r>
        <w:t>When transaction is successful, COMMIT is applied.</w:t>
      </w:r>
    </w:p>
    <w:p>
      <w:pPr>
        <w:spacing w:before="0" w:after="240" w:line="240" w:lineRule="auto"/>
      </w:pPr>
      <w:r>
        <w:t>When transaction is aborted, ROLLBACK occurs.</w:t>
      </w:r>
    </w:p>
    <w:p>
      <w:pPr>
        <w:spacing w:before="0" w:after="240" w:line="240" w:lineRule="auto"/>
      </w:pPr>
    </w:p>
    <w:p>
      <w:pPr>
        <w:spacing w:before="0" w:after="240" w:line="240" w:lineRule="auto"/>
      </w:pPr>
      <w:r>
        <w:t>COMMIT Command:</w:t>
      </w:r>
    </w:p>
    <w:p>
      <w:pPr>
        <w:spacing w:before="0" w:after="240" w:line="240" w:lineRule="auto"/>
      </w:pPr>
      <w:r>
        <w:t>A COMMIT is a database command used in transaction management to save all changes made to the transaction as final. Once Commit is applied the transaction can never be reverted. The syntax for commit is COMMIT;</w:t>
      </w:r>
    </w:p>
    <w:p>
      <w:pPr>
        <w:spacing w:before="0" w:after="240" w:line="240" w:lineRule="auto"/>
      </w:pPr>
      <w:r>
        <w:t>Example:</w:t>
      </w:r>
    </w:p>
    <w:p>
      <w:pPr>
        <w:spacing w:before="0" w:after="240" w:line="240" w:lineRule="auto"/>
      </w:pPr>
      <w:r>
        <w:t>SQL&gt; DELETE FROM STUDENTS</w:t>
      </w:r>
    </w:p>
    <w:p>
      <w:pPr>
        <w:spacing w:before="0" w:after="240" w:line="240" w:lineRule="auto"/>
      </w:pPr>
      <w:r>
        <w:t>WHERE Student_Id=25;</w:t>
      </w:r>
    </w:p>
    <w:p>
      <w:pPr>
        <w:spacing w:before="0" w:after="240" w:line="240" w:lineRule="auto"/>
      </w:pPr>
      <w:r>
        <w:t>SQL&gt; COMMIT;</w:t>
      </w:r>
    </w:p>
    <w:p>
      <w:pPr>
        <w:spacing w:before="0" w:after="240" w:line="240" w:lineRule="auto"/>
      </w:pPr>
      <w:r>
        <w:t>ROLLBACK Command:</w:t>
      </w:r>
    </w:p>
    <w:p>
      <w:pPr>
        <w:spacing w:before="0" w:after="240" w:line="240" w:lineRule="auto"/>
      </w:pPr>
      <w:r>
        <w:t>A ROLLBACK is a database command used in transaction management to revert the previous changes on the transaction. This can be used to revert the changes on the transaction that are made only after the last COMMIT or ROLLBACK command. The syntax for rollback is ROLLBACK;</w:t>
      </w:r>
    </w:p>
    <w:p>
      <w:pPr>
        <w:spacing w:before="0" w:after="240" w:line="240" w:lineRule="auto"/>
      </w:pPr>
      <w:r>
        <w:t>Example:</w:t>
      </w:r>
    </w:p>
    <w:p>
      <w:pPr>
        <w:spacing w:before="0" w:after="240" w:line="240" w:lineRule="auto"/>
      </w:pPr>
      <w:r>
        <w:t>SQL&gt; DELETE FROM STUDENTS</w:t>
      </w:r>
    </w:p>
    <w:p>
      <w:pPr>
        <w:spacing w:before="0" w:after="240" w:line="240" w:lineRule="auto"/>
      </w:pPr>
      <w:r>
        <w:t>WHERE Student_Id=25;</w:t>
      </w:r>
    </w:p>
    <w:p>
      <w:pPr>
        <w:spacing w:before="0" w:after="240" w:line="240" w:lineRule="auto"/>
      </w:pPr>
      <w:r>
        <w:t>SQL&gt; ROLLBACK;</w:t>
      </w:r>
    </w:p>
    <w:p>
      <w:pPr>
        <w:spacing w:before="0" w:after="240" w:line="240" w:lineRule="auto"/>
      </w:pPr>
    </w:p>
    <w:p>
      <w:pPr>
        <w:spacing w:before="0" w:after="240" w:line="240" w:lineRule="auto"/>
      </w:pPr>
      <w:r>
        <w:t>In the database, View is a virtual table that combines the result set of a stored query. It is very important when we want to restrict a certain user from accessing the entire database. View is dynamic and can be computed from the data in the database. Changing the data in a table alters the data shown in the view as well.</w:t>
      </w:r>
    </w:p>
    <w:p>
      <w:pPr>
        <w:spacing w:before="0" w:after="240" w:line="240" w:lineRule="auto"/>
      </w:pPr>
      <w:r>
        <w:t>When the Professor applies this technique, the student got to see their marks only and thus create a positive impact on the students as they are now competing with the one person only, themselves.</w:t>
      </w:r>
    </w:p>
    <w:p>
      <w:pPr>
        <w:spacing w:before="0" w:after="240" w:line="240" w:lineRule="auto"/>
      </w:pPr>
      <w:r>
        <w:t>In a relational database, a view is not the part of a relational schema.</w:t>
      </w:r>
    </w:p>
    <w:p>
      <w:pPr>
        <w:spacing w:before="0" w:after="240" w:line="240" w:lineRule="auto"/>
      </w:pPr>
    </w:p>
    <w:p>
      <w:pPr>
        <w:spacing w:before="0" w:after="240" w:line="240" w:lineRule="auto"/>
      </w:pPr>
      <w:r>
        <w:t>create</w:t>
      </w:r>
    </w:p>
    <w:p>
      <w:pPr>
        <w:spacing w:before="0" w:after="240" w:line="240" w:lineRule="auto"/>
      </w:pPr>
      <w:r>
        <w:t>view view10</w:t>
      </w:r>
    </w:p>
    <w:p>
      <w:pPr>
        <w:spacing w:before="0" w:after="240" w:line="240" w:lineRule="auto"/>
      </w:pPr>
      <w:r>
        <w:t>select marks from student</w:t>
      </w:r>
    </w:p>
    <w:p>
      <w:pPr>
        <w:spacing w:before="0" w:after="240" w:line="240" w:lineRule="auto"/>
      </w:pPr>
      <w:r>
        <w:t>where rollno = 10;</w:t>
      </w:r>
    </w:p>
    <w:p>
      <w:pPr>
        <w:spacing w:before="0" w:after="240" w:line="240" w:lineRule="auto"/>
      </w:pPr>
      <w:r>
        <w:t>Advantages of a view in DBMS</w:t>
      </w:r>
    </w:p>
    <w:p>
      <w:pPr>
        <w:spacing w:before="0" w:after="240" w:line="240" w:lineRule="auto"/>
      </w:pPr>
      <w:r>
        <w:tab/>
        <w:t>•</w:t>
        <w:tab/>
        <w:t>Views can subset the data in a table.</w:t>
      </w:r>
    </w:p>
    <w:p>
      <w:pPr>
        <w:spacing w:before="0" w:after="240" w:line="240" w:lineRule="auto"/>
      </w:pPr>
      <w:r>
        <w:tab/>
        <w:t>•</w:t>
        <w:tab/>
        <w:t>Views can join and simplify the tables in a virtual table.</w:t>
      </w:r>
    </w:p>
    <w:p>
      <w:pPr>
        <w:spacing w:before="0" w:after="240" w:line="240" w:lineRule="auto"/>
      </w:pPr>
      <w:r>
        <w:tab/>
        <w:t>•</w:t>
        <w:tab/>
        <w:t>Views do not require additional storage.</w:t>
      </w:r>
    </w:p>
    <w:p>
      <w:pPr>
        <w:spacing w:before="0" w:after="240" w:line="240" w:lineRule="auto"/>
      </w:pPr>
      <w:r>
        <w:tab/>
        <w:t>•</w:t>
        <w:tab/>
        <w:t>Views can hide the complexity of the database and the data the user must hide that.</w:t>
      </w:r>
    </w:p>
    <w:p>
      <w:pPr>
        <w:spacing w:before="0" w:after="240" w:line="240" w:lineRule="auto"/>
      </w:pPr>
      <w:r>
        <w:tab/>
        <w:t>•</w:t>
        <w:tab/>
        <w:t>Views can act as aggregated tables where aggregated data (sum, average, etc.) are calculated and presented as part of data.</w:t>
      </w:r>
    </w:p>
    <w:p>
      <w:pPr>
        <w:spacing w:before="0" w:after="240" w:line="240" w:lineRule="auto"/>
      </w:pPr>
      <w:r>
        <w:tab/>
        <w:t>•</w:t>
        <w:tab/>
        <w:t>Views can provide additional security from unauthorized users and unauthorized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Arial" w:hAnsi="Arial" w:eastAsia="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